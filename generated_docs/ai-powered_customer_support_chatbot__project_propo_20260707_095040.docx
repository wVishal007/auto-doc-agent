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360"/>
        <w:jc w:val="center"/>
      </w:pPr>
      <w:r>
        <w:t>AI-Powered Customer Support Chatbot: Project Proposal for [Retail Company Name]</w:t>
      </w:r>
    </w:p>
    <w:p>
      <w:pPr>
        <w:pStyle w:val="Heading1"/>
        <w:spacing w:before="320" w:after="160"/>
      </w:pPr>
      <w:r>
        <w:t>Executive Summary</w:t>
      </w:r>
    </w:p>
    <w:p>
      <w:pPr>
        <w:spacing w:before="0" w:after="120"/>
      </w:pPr>
      <w:r>
        <w:t xml:space="preserve">The retail industry is increasingly leveraging </w:t>
      </w:r>
      <w:r>
        <w:rPr>
          <w:b/>
        </w:rPr>
        <w:t>AI-powered customer support chatbots</w:t>
      </w:r>
      <w:r>
        <w:t xml:space="preserve"> to enhance operational efficiency, reduce costs, and improve customer satisfaction. This project proposal outlines the development and deployment of an </w:t>
      </w:r>
      <w:r>
        <w:rPr>
          <w:b/>
        </w:rPr>
        <w:t>AI-driven chatbot</w:t>
      </w:r>
      <w:r>
        <w:t xml:space="preserve"> for </w:t>
      </w:r>
      <w:r>
        <w:rPr>
          <w:b/>
        </w:rPr>
        <w:t>[Retail Company Name]</w:t>
      </w:r>
      <w:r>
        <w:t xml:space="preserve">, designed to handle high-volume, routine customer inquiries while ensuring 24/7 availability. The chatbot will integrate seamlessly with existing </w:t>
      </w:r>
      <w:r>
        <w:rPr>
          <w:b/>
        </w:rPr>
        <w:t>CRM (Customer Relationship Management)</w:t>
      </w:r>
      <w:r>
        <w:t xml:space="preserve"> and </w:t>
      </w:r>
      <w:r>
        <w:rPr>
          <w:b/>
        </w:rPr>
        <w:t>e-commerce platforms</w:t>
      </w:r>
      <w:r>
        <w:t xml:space="preserve">, enabling real-time responses to queries such as </w:t>
      </w:r>
      <w:r>
        <w:rPr>
          <w:b/>
        </w:rPr>
        <w:t>order tracking, return requests, product specifications, and promotional inquiries</w:t>
      </w:r>
      <w:r>
        <w:t>. By automating these interactions, the chatbot will alleviate the burden on human support agents, allowing them to focus on complex or high-value customer interactions.</w:t>
      </w:r>
    </w:p>
    <w:p>
      <w:pPr>
        <w:spacing w:before="0" w:after="40"/>
      </w:pPr>
    </w:p>
    <w:p>
      <w:pPr>
        <w:spacing w:before="0" w:after="120"/>
      </w:pPr>
      <w:r>
        <w:t xml:space="preserve">The proposed solution aligns with </w:t>
      </w:r>
      <w:r>
        <w:rPr>
          <w:b/>
        </w:rPr>
        <w:t>[Retail Company Name]’s</w:t>
      </w:r>
      <w:r>
        <w:t xml:space="preserve"> strategic goals of </w:t>
      </w:r>
      <w:r>
        <w:rPr>
          <w:b/>
        </w:rPr>
        <w:t>cost optimization, scalability, and customer-centricity</w:t>
      </w:r>
      <w:r>
        <w:t xml:space="preserve">. Industry benchmarks suggest that AI chatbots can reduce customer support costs by </w:t>
      </w:r>
      <w:r>
        <w:rPr>
          <w:b/>
        </w:rPr>
        <w:t>30-50%</w:t>
      </w:r>
      <w:r>
        <w:t xml:space="preserve"> while improving response times from minutes to seconds. For a mid-to-large-scale retailer, this translates to significant </w:t>
      </w:r>
      <w:r>
        <w:rPr>
          <w:b/>
        </w:rPr>
        <w:t>operational savings</w:t>
      </w:r>
      <w:r>
        <w:t xml:space="preserve"> and </w:t>
      </w:r>
      <w:r>
        <w:rPr>
          <w:b/>
        </w:rPr>
        <w:t>enhanced customer loyalty</w:t>
      </w:r>
      <w:r>
        <w:t xml:space="preserve">. The project will be executed in-house with </w:t>
      </w:r>
      <w:r>
        <w:rPr>
          <w:b/>
        </w:rPr>
        <w:t>selective external vendor support</w:t>
      </w:r>
      <w:r>
        <w:t xml:space="preserve"> for </w:t>
      </w:r>
      <w:r>
        <w:rPr>
          <w:b/>
        </w:rPr>
        <w:t>AI model training and natural language processing (NLP) optimization</w:t>
      </w:r>
      <w:r>
        <w:t xml:space="preserve">, ensuring a balance between control and expertise. The estimated </w:t>
      </w:r>
      <w:r>
        <w:rPr>
          <w:b/>
        </w:rPr>
        <w:t>return on investment (ROI)</w:t>
      </w:r>
      <w:r>
        <w:t xml:space="preserve"> is projected within </w:t>
      </w:r>
      <w:r>
        <w:rPr>
          <w:b/>
        </w:rPr>
        <w:t>12-18 months</w:t>
      </w:r>
      <w:r>
        <w:t>, driven by reduced labor costs and increased sales conversion from improved customer engagement.</w:t>
      </w:r>
    </w:p>
    <w:p>
      <w:pPr>
        <w:spacing w:before="0" w:after="40"/>
      </w:pPr>
    </w:p>
    <w:p>
      <w:pPr>
        <w:spacing w:before="0" w:after="120"/>
      </w:pPr>
      <w:r>
        <w:t xml:space="preserve">This proposal provides a </w:t>
      </w:r>
      <w:r>
        <w:rPr>
          <w:b/>
        </w:rPr>
        <w:t>comprehensive roadmap</w:t>
      </w:r>
      <w:r>
        <w:t xml:space="preserve"> for implementation, including </w:t>
      </w:r>
      <w:r>
        <w:rPr>
          <w:b/>
        </w:rPr>
        <w:t>technical requirements, timeline, budget, and risk mitigation strategies</w:t>
      </w:r>
      <w:r>
        <w:t xml:space="preserve">. The goal is to deliver a </w:t>
      </w:r>
      <w:r>
        <w:rPr>
          <w:b/>
        </w:rPr>
        <w:t>scalable, secure, and user-friendly chatbot</w:t>
      </w:r>
      <w:r>
        <w:t xml:space="preserve"> that not only meets but exceeds customer expectations while driving measurable business value.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Objectives</w:t>
      </w:r>
    </w:p>
    <w:p>
      <w:pPr>
        <w:spacing w:before="0" w:after="120"/>
      </w:pPr>
      <w:r>
        <w:t xml:space="preserve">The primary objective of this project is to </w:t>
      </w:r>
      <w:r>
        <w:rPr>
          <w:b/>
        </w:rPr>
        <w:t>deploy an AI-powered customer support chatbot</w:t>
      </w:r>
      <w:r>
        <w:t xml:space="preserve"> that enhances </w:t>
      </w:r>
      <w:r>
        <w:rPr>
          <w:b/>
        </w:rPr>
        <w:t>[Retail Company Name]’s</w:t>
      </w:r>
      <w:r>
        <w:t xml:space="preserve"> customer service capabilities while optimizing operational costs. The chatbot will serve as a </w:t>
      </w:r>
      <w:r>
        <w:rPr>
          <w:b/>
        </w:rPr>
        <w:t>first-line support solution</w:t>
      </w:r>
      <w:r>
        <w:t xml:space="preserve">, handling </w:t>
      </w:r>
      <w:r>
        <w:rPr>
          <w:b/>
        </w:rPr>
        <w:t>80% of routine inquiries</w:t>
      </w:r>
      <w:r>
        <w:t xml:space="preserve"> autonomously, thereby reducing the workload on human agents by </w:t>
      </w:r>
      <w:r>
        <w:rPr>
          <w:b/>
        </w:rPr>
        <w:t>40% within the first six months of deployment</w:t>
      </w:r>
      <w:r>
        <w:t>. Specific objectives include: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Improve Response Times</w:t>
      </w:r>
      <w:r>
        <w:t xml:space="preserve">: Reduce average response time from </w:t>
      </w:r>
      <w:r>
        <w:rPr>
          <w:b/>
        </w:rPr>
        <w:t>5-10 minutes</w:t>
      </w:r>
      <w:r>
        <w:t xml:space="preserve"> (human agent) to </w:t>
      </w:r>
      <w:r>
        <w:rPr>
          <w:b/>
        </w:rPr>
        <w:t>under 2 seconds</w:t>
      </w:r>
      <w:r>
        <w:t xml:space="preserve"> for common queries, ensuring customers receive instant assistance regardless of time or location.</w:t>
      </w:r>
    </w:p>
    <w:p>
      <w:pPr>
        <w:pStyle w:val="ListBullet"/>
        <w:spacing w:before="0" w:after="40"/>
      </w:pPr>
      <w:r/>
      <w:r>
        <w:rPr>
          <w:b/>
        </w:rPr>
        <w:t>Enhance Customer Satisfaction</w:t>
      </w:r>
      <w:r>
        <w:t xml:space="preserve">: Achieve a </w:t>
      </w:r>
      <w:r>
        <w:rPr>
          <w:b/>
        </w:rPr>
        <w:t>Net Promoter Score (NPS) improvement of 15 points</w:t>
      </w:r>
      <w:r>
        <w:t xml:space="preserve"> within 12 months by providing </w:t>
      </w:r>
      <w:r>
        <w:rPr>
          <w:b/>
        </w:rPr>
        <w:t>consistent, accurate, and personalized responses</w:t>
      </w:r>
      <w:r>
        <w:t xml:space="preserve"> to customer inquiries.</w:t>
      </w:r>
    </w:p>
    <w:p>
      <w:pPr>
        <w:pStyle w:val="ListBullet"/>
        <w:spacing w:before="0" w:after="40"/>
      </w:pPr>
      <w:r/>
      <w:r>
        <w:rPr>
          <w:b/>
        </w:rPr>
        <w:t>Reduce Operational Costs</w:t>
      </w:r>
      <w:r>
        <w:t xml:space="preserve">: Decrease customer support expenses by </w:t>
      </w:r>
      <w:r>
        <w:rPr>
          <w:b/>
        </w:rPr>
        <w:t>35%</w:t>
      </w:r>
      <w:r>
        <w:t xml:space="preserve"> through automation, reallocating human agent resources to </w:t>
      </w:r>
      <w:r>
        <w:rPr>
          <w:b/>
        </w:rPr>
        <w:t>high-value tasks</w:t>
      </w:r>
      <w:r>
        <w:t xml:space="preserve"> such as complaint resolution and upselling.</w:t>
      </w:r>
    </w:p>
    <w:p>
      <w:pPr>
        <w:pStyle w:val="ListBullet"/>
        <w:spacing w:before="0" w:after="40"/>
      </w:pPr>
      <w:r/>
      <w:r>
        <w:rPr>
          <w:b/>
        </w:rPr>
        <w:t>Increase Sales Conversion</w:t>
      </w:r>
      <w:r>
        <w:t xml:space="preserve">: Drive a </w:t>
      </w:r>
      <w:r>
        <w:rPr>
          <w:b/>
        </w:rPr>
        <w:t>10% increase in repeat purchases</w:t>
      </w:r>
      <w:r>
        <w:t xml:space="preserve"> by proactively engaging customers with </w:t>
      </w:r>
      <w:r>
        <w:rPr>
          <w:b/>
        </w:rPr>
        <w:t>personalized product recommendations</w:t>
      </w:r>
      <w:r>
        <w:t xml:space="preserve"> and </w:t>
      </w:r>
      <w:r>
        <w:rPr>
          <w:b/>
        </w:rPr>
        <w:t>promotional offers</w:t>
      </w:r>
      <w:r>
        <w:t xml:space="preserve"> based on their browsing and purchase history.</w:t>
      </w:r>
    </w:p>
    <w:p>
      <w:pPr>
        <w:pStyle w:val="ListBullet"/>
        <w:spacing w:before="0" w:after="40"/>
      </w:pPr>
      <w:r/>
      <w:r>
        <w:rPr>
          <w:b/>
        </w:rPr>
        <w:t>Ensure Scalability</w:t>
      </w:r>
      <w:r>
        <w:t xml:space="preserve">: Design the chatbot to handle </w:t>
      </w:r>
      <w:r>
        <w:rPr>
          <w:b/>
        </w:rPr>
        <w:t>peak traffic periods</w:t>
      </w:r>
      <w:r>
        <w:t xml:space="preserve"> (e.g., holiday seasons) without performance degradation, supporting </w:t>
      </w:r>
      <w:r>
        <w:rPr>
          <w:b/>
        </w:rPr>
        <w:t>up to 50,000 concurrent conversations</w:t>
      </w:r>
      <w:r>
        <w:t xml:space="preserve"> by Year 2.</w:t>
      </w:r>
    </w:p>
    <w:p>
      <w:pPr>
        <w:spacing w:before="0" w:after="40"/>
      </w:pPr>
    </w:p>
    <w:p>
      <w:pPr>
        <w:spacing w:before="0" w:after="120"/>
      </w:pPr>
      <w:r>
        <w:t xml:space="preserve">To achieve these objectives, the chatbot will be trained on </w:t>
      </w:r>
      <w:r>
        <w:rPr>
          <w:b/>
        </w:rPr>
        <w:t>[Retail Company Name]’s</w:t>
      </w:r>
      <w:r>
        <w:t xml:space="preserve"> </w:t>
      </w:r>
      <w:r>
        <w:rPr>
          <w:b/>
        </w:rPr>
        <w:t>historical customer interaction data</w:t>
      </w:r>
      <w:r>
        <w:t xml:space="preserve">, including </w:t>
      </w:r>
      <w:r>
        <w:rPr>
          <w:b/>
        </w:rPr>
        <w:t>FAQs, chat logs, and CRM notes</w:t>
      </w:r>
      <w:r>
        <w:t xml:space="preserve">, to ensure responses are </w:t>
      </w:r>
      <w:r>
        <w:rPr>
          <w:b/>
        </w:rPr>
        <w:t>contextually relevant and brand-aligned</w:t>
      </w:r>
      <w:r>
        <w:t xml:space="preserve">. Additionally, the solution will incorporate </w:t>
      </w:r>
      <w:r>
        <w:rPr>
          <w:b/>
        </w:rPr>
        <w:t>sentiment analysis</w:t>
      </w:r>
      <w:r>
        <w:t xml:space="preserve"> to detect customer frustration and escalate issues to human agents when necessary, ensuring a </w:t>
      </w:r>
      <w:r>
        <w:rPr>
          <w:b/>
        </w:rPr>
        <w:t>seamless omnichannel experience</w:t>
      </w:r>
      <w:r>
        <w:t>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Scope</w:t>
      </w:r>
    </w:p>
    <w:p>
      <w:pPr>
        <w:pStyle w:val="Heading3"/>
        <w:spacing w:before="200" w:after="60"/>
      </w:pPr>
      <w:r>
        <w:t>**Included Components**</w:t>
      </w:r>
    </w:p>
    <w:p>
      <w:pPr>
        <w:spacing w:before="0" w:after="120"/>
      </w:pPr>
      <w:r>
        <w:t xml:space="preserve">The project scope encompasses the </w:t>
      </w:r>
      <w:r>
        <w:rPr>
          <w:b/>
        </w:rPr>
        <w:t>end-to-end development, deployment, and optimization</w:t>
      </w:r>
      <w:r>
        <w:t xml:space="preserve"> of the AI-powered customer support chatbot, with the following key deliverables: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Chatbot Development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Natural Language Processing (NLP) Engine</w:t>
      </w:r>
      <w:r>
        <w:t xml:space="preserve">: Custom-trained to understand and respond to customer queries in </w:t>
      </w:r>
      <w:r>
        <w:rPr>
          <w:b/>
        </w:rPr>
        <w:t>English and Spanish</w:t>
      </w:r>
      <w:r>
        <w:t xml:space="preserve"> (with potential for additional languages based on market demand).</w:t>
      </w:r>
    </w:p>
    <w:p>
      <w:pPr>
        <w:pStyle w:val="ListBullet"/>
        <w:spacing w:before="0" w:after="40"/>
      </w:pPr>
      <w:r/>
      <w:r>
        <w:rPr>
          <w:b/>
        </w:rPr>
        <w:t>Integration Layer</w:t>
      </w:r>
      <w:r>
        <w:t xml:space="preserve">: Seamless connectivity with </w:t>
      </w:r>
      <w:r>
        <w:rPr>
          <w:b/>
        </w:rPr>
        <w:t>[Retail Company Name]’s</w:t>
      </w:r>
      <w:r>
        <w:t xml:space="preserve"> existing </w:t>
      </w:r>
      <w:r>
        <w:rPr>
          <w:b/>
        </w:rPr>
        <w:t>CRM (e.g., Salesforce, HubSpot)</w:t>
      </w:r>
      <w:r>
        <w:t xml:space="preserve"> and </w:t>
      </w:r>
      <w:r>
        <w:rPr>
          <w:b/>
        </w:rPr>
        <w:t>e-commerce platforms (e.g., Shopify, Magento)</w:t>
      </w:r>
      <w:r>
        <w:t xml:space="preserve"> to fetch real-time data such as </w:t>
      </w:r>
      <w:r>
        <w:rPr>
          <w:b/>
        </w:rPr>
        <w:t>order status, inventory levels, and customer profiles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User Interface (UI)</w:t>
      </w:r>
      <w:r>
        <w:t xml:space="preserve">: Embedded chat widget on the </w:t>
      </w:r>
      <w:r>
        <w:rPr>
          <w:b/>
        </w:rPr>
        <w:t>company website, mobile app, and social media platforms (Facebook Messenger, WhatsApp)</w:t>
      </w:r>
      <w:r>
        <w:t xml:space="preserve"> for </w:t>
      </w:r>
      <w:r>
        <w:rPr>
          <w:b/>
        </w:rPr>
        <w:t>omnichannel support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Knowledge Base</w:t>
      </w:r>
      <w:r>
        <w:t xml:space="preserve">: A </w:t>
      </w:r>
      <w:r>
        <w:rPr>
          <w:b/>
        </w:rPr>
        <w:t>dynamic, self-updating repository</w:t>
      </w:r>
      <w:r>
        <w:t xml:space="preserve"> of product information, return policies, shipping details, and promotional offers, sourced from </w:t>
      </w:r>
      <w:r>
        <w:rPr>
          <w:b/>
        </w:rPr>
        <w:t>internal databases and third-party APIs</w:t>
      </w:r>
      <w:r>
        <w:t>.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AI Model Training &amp; Optimization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Vendor Collaboration</w:t>
      </w:r>
      <w:r>
        <w:t xml:space="preserve">: Partner with an </w:t>
      </w:r>
      <w:r>
        <w:rPr>
          <w:b/>
        </w:rPr>
        <w:t>AI/ML specialist vendor</w:t>
      </w:r>
      <w:r>
        <w:t xml:space="preserve"> (e.g., </w:t>
      </w:r>
      <w:r>
        <w:rPr>
          <w:b/>
        </w:rPr>
        <w:t>Google Dialogflow, IBM Watson, or a custom NLP solution</w:t>
      </w:r>
      <w:r>
        <w:t xml:space="preserve">) to fine-tune the chatbot’s </w:t>
      </w:r>
      <w:r>
        <w:rPr>
          <w:b/>
        </w:rPr>
        <w:t>intent recognition, entity extraction, and contextual understanding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Continuous Learning</w:t>
      </w:r>
      <w:r>
        <w:t xml:space="preserve">: Implement </w:t>
      </w:r>
      <w:r>
        <w:rPr>
          <w:b/>
        </w:rPr>
        <w:t>machine learning feedback loops</w:t>
      </w:r>
      <w:r>
        <w:t xml:space="preserve"> where customer interactions and agent escalations are used to </w:t>
      </w:r>
      <w:r>
        <w:rPr>
          <w:b/>
        </w:rPr>
        <w:t>refine the chatbot’s responses</w:t>
      </w:r>
      <w:r>
        <w:t xml:space="preserve"> over time.</w:t>
      </w:r>
    </w:p>
    <w:p>
      <w:pPr>
        <w:pStyle w:val="ListBullet"/>
        <w:spacing w:before="0" w:after="40"/>
      </w:pPr>
      <w:r/>
      <w:r>
        <w:rPr>
          <w:b/>
        </w:rPr>
        <w:t>Performance Monitoring</w:t>
      </w:r>
      <w:r>
        <w:t xml:space="preserve">: Deploy </w:t>
      </w:r>
      <w:r>
        <w:rPr>
          <w:b/>
        </w:rPr>
        <w:t>analytics dashboards</w:t>
      </w:r>
      <w:r>
        <w:t xml:space="preserve"> to track </w:t>
      </w:r>
      <w:r>
        <w:rPr>
          <w:b/>
        </w:rPr>
        <w:t>response accuracy, customer satisfaction scores, and resolution rates</w:t>
      </w:r>
      <w:r>
        <w:t xml:space="preserve">, with quarterly model retraining to maintain </w:t>
      </w:r>
      <w:r>
        <w:rPr>
          <w:b/>
        </w:rPr>
        <w:t>&gt;90% accuracy</w:t>
      </w:r>
      <w:r>
        <w:t>.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Deployment &amp; Maintenance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Pilot Phase</w:t>
      </w:r>
      <w:r>
        <w:t xml:space="preserve">: Launch the chatbot in a </w:t>
      </w:r>
      <w:r>
        <w:rPr>
          <w:b/>
        </w:rPr>
        <w:t>controlled environment</w:t>
      </w:r>
      <w:r>
        <w:t xml:space="preserve"> (e.g., a single product category or region) to test performance and gather user feedback.</w:t>
      </w:r>
    </w:p>
    <w:p>
      <w:pPr>
        <w:pStyle w:val="ListBullet"/>
        <w:spacing w:before="0" w:after="40"/>
      </w:pPr>
      <w:r/>
      <w:r>
        <w:rPr>
          <w:b/>
        </w:rPr>
        <w:t>Full Rollout</w:t>
      </w:r>
      <w:r>
        <w:t xml:space="preserve">: Gradual deployment across </w:t>
      </w:r>
      <w:r>
        <w:rPr>
          <w:b/>
        </w:rPr>
        <w:t>all customer touchpoints</w:t>
      </w:r>
      <w:r>
        <w:t xml:space="preserve">, with </w:t>
      </w:r>
      <w:r>
        <w:rPr>
          <w:b/>
        </w:rPr>
        <w:t>A/B testing</w:t>
      </w:r>
      <w:r>
        <w:t xml:space="preserve"> to compare chatbot vs. human agent performance.</w:t>
      </w:r>
    </w:p>
    <w:p>
      <w:pPr>
        <w:pStyle w:val="ListBullet"/>
        <w:spacing w:before="0" w:after="40"/>
      </w:pPr>
      <w:r/>
      <w:r>
        <w:rPr>
          <w:b/>
        </w:rPr>
        <w:t>Ongoing Support</w:t>
      </w:r>
      <w:r>
        <w:t xml:space="preserve">: A </w:t>
      </w:r>
      <w:r>
        <w:rPr>
          <w:b/>
        </w:rPr>
        <w:t>dedicated 24/7 monitoring team</w:t>
      </w:r>
      <w:r>
        <w:t xml:space="preserve"> to address </w:t>
      </w:r>
      <w:r>
        <w:rPr>
          <w:b/>
        </w:rPr>
        <w:t>technical issues, update knowledge bases, and handle escalations</w:t>
      </w:r>
      <w:r>
        <w:t>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**Excluded Components**</w:t>
      </w:r>
    </w:p>
    <w:p>
      <w:pPr>
        <w:spacing w:before="0" w:after="120"/>
      </w:pPr>
      <w:r>
        <w:t xml:space="preserve">The following are </w:t>
      </w:r>
      <w:r>
        <w:rPr>
          <w:b/>
        </w:rPr>
        <w:t>explicitly out of scope</w:t>
      </w:r>
      <w:r>
        <w:t xml:space="preserve"> for this project:</w:t>
      </w:r>
    </w:p>
    <w:p>
      <w:pPr>
        <w:pStyle w:val="ListBullet"/>
        <w:spacing w:before="0" w:after="40"/>
      </w:pPr>
      <w:r/>
      <w:r>
        <w:rPr>
          <w:b/>
        </w:rPr>
        <w:t>Development of a standalone mobile app</w:t>
      </w:r>
      <w:r>
        <w:t xml:space="preserve"> for the chatbot (will be integrated into existing apps).</w:t>
      </w:r>
    </w:p>
    <w:p>
      <w:pPr>
        <w:pStyle w:val="ListBullet"/>
        <w:spacing w:before="0" w:after="40"/>
      </w:pPr>
      <w:r/>
      <w:r>
        <w:rPr>
          <w:b/>
        </w:rPr>
        <w:t>Handling of highly sensitive customer data</w:t>
      </w:r>
      <w:r>
        <w:t xml:space="preserve"> (e.g., payment disputes, legal inquiries)—these will be </w:t>
      </w:r>
      <w:r>
        <w:rPr>
          <w:b/>
        </w:rPr>
        <w:t>escalated to human agents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Multi-language support beyond English and Spanish</w:t>
      </w:r>
      <w:r>
        <w:t xml:space="preserve"> (unless specified in future phases).</w:t>
      </w:r>
    </w:p>
    <w:p>
      <w:pPr>
        <w:pStyle w:val="ListBullet"/>
        <w:spacing w:before="0" w:after="40"/>
      </w:pPr>
      <w:r/>
      <w:r>
        <w:rPr>
          <w:b/>
        </w:rPr>
        <w:t>Custom hardware or IoT integrations</w:t>
      </w:r>
      <w:r>
        <w:t xml:space="preserve"> (e.g., smart shelves, AR shopping assistants).</w:t>
      </w:r>
    </w:p>
    <w:p>
      <w:pPr>
        <w:pStyle w:val="ListBullet"/>
        <w:spacing w:before="0" w:after="40"/>
      </w:pPr>
      <w:r/>
      <w:r>
        <w:rPr>
          <w:b/>
        </w:rPr>
        <w:t>Full replacement of human support teams</w:t>
      </w:r>
      <w:r>
        <w:t xml:space="preserve">—the chatbot will </w:t>
      </w:r>
      <w:r>
        <w:rPr>
          <w:b/>
        </w:rPr>
        <w:t>augment</w:t>
      </w:r>
      <w:r>
        <w:t xml:space="preserve"> (not replace) existing agents.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Implementation Timeline</w:t>
      </w:r>
    </w:p>
    <w:p>
      <w:pPr>
        <w:spacing w:before="0" w:after="120"/>
      </w:pPr>
      <w:r>
        <w:t xml:space="preserve">The project will be executed in </w:t>
      </w:r>
      <w:r>
        <w:rPr>
          <w:b/>
        </w:rPr>
        <w:t>four distinct phases</w:t>
      </w:r>
      <w:r>
        <w:t xml:space="preserve">, with clear milestones and deliverables to ensure structured progress. The total estimated duration is </w:t>
      </w:r>
      <w:r>
        <w:rPr>
          <w:b/>
        </w:rPr>
        <w:t>12 months</w:t>
      </w:r>
      <w:r>
        <w:t xml:space="preserve">, with a </w:t>
      </w:r>
      <w:r>
        <w:rPr>
          <w:b/>
        </w:rPr>
        <w:t>soft launch</w:t>
      </w:r>
      <w:r>
        <w:t xml:space="preserve"> in </w:t>
      </w:r>
      <w:r>
        <w:rPr>
          <w:b/>
        </w:rPr>
        <w:t>Month 9</w:t>
      </w:r>
      <w:r>
        <w:t xml:space="preserve"> and </w:t>
      </w:r>
      <w:r>
        <w:rPr>
          <w:b/>
        </w:rPr>
        <w:t>full deployment</w:t>
      </w:r>
      <w:r>
        <w:t xml:space="preserve"> by </w:t>
      </w:r>
      <w:r>
        <w:rPr>
          <w:b/>
        </w:rPr>
        <w:t>Month 12</w:t>
      </w:r>
      <w:r>
        <w:t>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**Phase 1: Planning &amp; Requirements Gathering (Months 1-2)**</w:t>
      </w:r>
    </w:p>
    <w:p>
      <w:pPr>
        <w:pStyle w:val="ListBullet"/>
        <w:spacing w:before="0" w:after="40"/>
      </w:pPr>
      <w:r/>
      <w:r>
        <w:rPr>
          <w:b/>
        </w:rPr>
        <w:t>Stakeholder Alignment</w:t>
      </w:r>
      <w:r>
        <w:t xml:space="preserve">: Conduct workshops with </w:t>
      </w:r>
      <w:r>
        <w:rPr>
          <w:b/>
        </w:rPr>
        <w:t>customer support, IT, marketing, and executive teams</w:t>
      </w:r>
      <w:r>
        <w:t xml:space="preserve"> to define </w:t>
      </w:r>
      <w:r>
        <w:rPr>
          <w:b/>
        </w:rPr>
        <w:t>chatbot personas, tone of voice, and key performance indicators (KPIs)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Data Collection</w:t>
      </w:r>
      <w:r>
        <w:t xml:space="preserve">: Gather and cleanse </w:t>
      </w:r>
      <w:r>
        <w:rPr>
          <w:b/>
        </w:rPr>
        <w:t>historical customer interaction data</w:t>
      </w:r>
      <w:r>
        <w:t xml:space="preserve"> (chat logs, emails, FAQs) for </w:t>
      </w:r>
      <w:r>
        <w:rPr>
          <w:b/>
        </w:rPr>
        <w:t>AI training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Vendor Selection</w:t>
      </w:r>
      <w:r>
        <w:t xml:space="preserve">: Finalize partnerships with </w:t>
      </w:r>
      <w:r>
        <w:rPr>
          <w:b/>
        </w:rPr>
        <w:t>AI/ML vendors</w:t>
      </w:r>
      <w:r>
        <w:t xml:space="preserve"> and </w:t>
      </w:r>
      <w:r>
        <w:rPr>
          <w:b/>
        </w:rPr>
        <w:t>CRM/e-commerce platform providers</w:t>
      </w:r>
      <w:r>
        <w:t xml:space="preserve"> for integration support.</w:t>
      </w:r>
    </w:p>
    <w:p>
      <w:pPr>
        <w:pStyle w:val="ListBullet"/>
        <w:spacing w:before="0" w:after="40"/>
      </w:pPr>
      <w:r/>
      <w:r>
        <w:rPr>
          <w:b/>
        </w:rPr>
        <w:t>Deliverables</w:t>
      </w:r>
      <w:r>
        <w:t>:</w:t>
      </w:r>
    </w:p>
    <w:p>
      <w:pPr>
        <w:pStyle w:val="ListBullet"/>
        <w:spacing w:before="0" w:after="40"/>
      </w:pPr>
      <w:r>
        <w:t xml:space="preserve">Approved </w:t>
      </w:r>
      <w:r>
        <w:rPr>
          <w:b/>
        </w:rPr>
        <w:t>Project Charter</w:t>
      </w:r>
      <w:r>
        <w:t xml:space="preserve"> with defined scope, budget, and success metrics.</w:t>
      </w:r>
    </w:p>
    <w:p>
      <w:pPr>
        <w:pStyle w:val="ListBullet"/>
        <w:spacing w:before="0" w:after="40"/>
      </w:pPr>
      <w:r/>
      <w:r>
        <w:rPr>
          <w:b/>
        </w:rPr>
        <w:t>Data Mapping Document</w:t>
      </w:r>
      <w:r>
        <w:t xml:space="preserve"> outlining sources for knowledge base and CRM integration.</w:t>
      </w:r>
    </w:p>
    <w:p>
      <w:pPr>
        <w:pStyle w:val="ListBullet"/>
        <w:spacing w:before="0" w:after="40"/>
      </w:pPr>
      <w:r/>
      <w:r>
        <w:rPr>
          <w:b/>
        </w:rPr>
        <w:t>Vendor Contracts</w:t>
      </w:r>
      <w:r>
        <w:t xml:space="preserve"> signed with </w:t>
      </w:r>
      <w:r>
        <w:rPr>
          <w:b/>
        </w:rPr>
        <w:t>NLP training and cloud hosting providers</w:t>
      </w:r>
      <w:r>
        <w:t>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**Phase 2: Development &amp; Training (Months 3-6)**</w:t>
      </w:r>
    </w:p>
    <w:p>
      <w:pPr>
        <w:pStyle w:val="ListBullet"/>
        <w:spacing w:before="0" w:after="40"/>
      </w:pPr>
      <w:r/>
      <w:r>
        <w:rPr>
          <w:b/>
        </w:rPr>
        <w:t>Chatbot Architecture</w:t>
      </w:r>
      <w:r>
        <w:t xml:space="preserve">: Design the </w:t>
      </w:r>
      <w:r>
        <w:rPr>
          <w:b/>
        </w:rPr>
        <w:t>NLP engine, UI/UX, and backend integrations</w:t>
      </w:r>
      <w:r>
        <w:t xml:space="preserve"> (REST APIs for CRM/e-commerce).</w:t>
      </w:r>
    </w:p>
    <w:p>
      <w:pPr>
        <w:pStyle w:val="ListBullet"/>
        <w:spacing w:before="0" w:after="40"/>
      </w:pPr>
      <w:r/>
      <w:r>
        <w:rPr>
          <w:b/>
        </w:rPr>
        <w:t>AI Model Training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Intent Classification</w:t>
      </w:r>
      <w:r>
        <w:t xml:space="preserve">: Train the chatbot to recognize </w:t>
      </w:r>
      <w:r>
        <w:rPr>
          <w:b/>
        </w:rPr>
        <w:t>150+ common customer intents</w:t>
      </w:r>
      <w:r>
        <w:t xml:space="preserve"> (e.g., "track order," "initiate return").</w:t>
      </w:r>
    </w:p>
    <w:p>
      <w:pPr>
        <w:pStyle w:val="ListBullet"/>
        <w:spacing w:before="0" w:after="40"/>
      </w:pPr>
      <w:r/>
      <w:r>
        <w:rPr>
          <w:b/>
        </w:rPr>
        <w:t>Entity Extraction</w:t>
      </w:r>
      <w:r>
        <w:t xml:space="preserve">: Configure the model to identify </w:t>
      </w:r>
      <w:r>
        <w:rPr>
          <w:b/>
        </w:rPr>
        <w:t>product names, order numbers, and dates</w:t>
      </w:r>
      <w:r>
        <w:t xml:space="preserve"> for dynamic responses.</w:t>
      </w:r>
    </w:p>
    <w:p>
      <w:pPr>
        <w:pStyle w:val="ListBullet"/>
        <w:spacing w:before="0" w:after="40"/>
      </w:pPr>
      <w:r/>
      <w:r>
        <w:rPr>
          <w:b/>
        </w:rPr>
        <w:t>Sentiment Analysis</w:t>
      </w:r>
      <w:r>
        <w:t xml:space="preserve">: Implement </w:t>
      </w:r>
      <w:r>
        <w:rPr>
          <w:b/>
        </w:rPr>
        <w:t>real-time sentiment detection</w:t>
      </w:r>
      <w:r>
        <w:t xml:space="preserve"> to flag frustrated customers for escalation.</w:t>
      </w:r>
    </w:p>
    <w:p>
      <w:pPr>
        <w:pStyle w:val="ListBullet"/>
        <w:spacing w:before="0" w:after="40"/>
      </w:pPr>
      <w:r/>
      <w:r>
        <w:rPr>
          <w:b/>
        </w:rPr>
        <w:t>Knowledge Base Population</w:t>
      </w:r>
      <w:r>
        <w:t xml:space="preserve">: Populate the chatbot’s </w:t>
      </w:r>
      <w:r>
        <w:rPr>
          <w:b/>
        </w:rPr>
        <w:t>FAQ database</w:t>
      </w:r>
      <w:r>
        <w:t xml:space="preserve"> with </w:t>
      </w:r>
      <w:r>
        <w:rPr>
          <w:b/>
        </w:rPr>
        <w:t>product details, return policies, and shipping information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Security &amp; Compliance</w:t>
      </w:r>
      <w:r>
        <w:t xml:space="preserve">: Ensure </w:t>
      </w:r>
      <w:r>
        <w:rPr>
          <w:b/>
        </w:rPr>
        <w:t>GDPR and CCPA compliance</w:t>
      </w:r>
      <w:r>
        <w:t xml:space="preserve"> for data handling, with </w:t>
      </w:r>
      <w:r>
        <w:rPr>
          <w:b/>
        </w:rPr>
        <w:t>encryption for all customer interactions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Deliverables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Functional Prototype</w:t>
      </w:r>
      <w:r>
        <w:t xml:space="preserve"> with basic Q&amp;A capabilities.</w:t>
      </w:r>
    </w:p>
    <w:p>
      <w:pPr>
        <w:pStyle w:val="ListBullet"/>
        <w:spacing w:before="0" w:after="40"/>
      </w:pPr>
      <w:r/>
      <w:r>
        <w:rPr>
          <w:b/>
        </w:rPr>
        <w:t>Integration APIs</w:t>
      </w:r>
      <w:r>
        <w:t xml:space="preserve"> tested with sandbox environments.</w:t>
      </w:r>
    </w:p>
    <w:p>
      <w:pPr>
        <w:pStyle w:val="ListBullet"/>
        <w:spacing w:before="0" w:after="40"/>
      </w:pPr>
      <w:r/>
      <w:r>
        <w:rPr>
          <w:b/>
        </w:rPr>
        <w:t>Initial AI Model Accuracy Report</w:t>
      </w:r>
      <w:r>
        <w:t xml:space="preserve"> (target: </w:t>
      </w:r>
      <w:r>
        <w:rPr>
          <w:b/>
        </w:rPr>
        <w:t>85% response accuracy</w:t>
      </w:r>
      <w:r>
        <w:t>).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**Phase 3: Testing &amp; Pilot Launch (Months 7-9)**</w:t>
      </w:r>
    </w:p>
    <w:p>
      <w:pPr>
        <w:pStyle w:val="ListBullet"/>
        <w:spacing w:before="0" w:after="40"/>
      </w:pPr>
      <w:r/>
      <w:r>
        <w:rPr>
          <w:b/>
        </w:rPr>
        <w:t>User Acceptance Testing (UAT)</w:t>
      </w:r>
      <w:r>
        <w:t xml:space="preserve">: Deploy the chatbot in a </w:t>
      </w:r>
      <w:r>
        <w:rPr>
          <w:b/>
        </w:rPr>
        <w:t>staging environment</w:t>
      </w:r>
      <w:r>
        <w:t xml:space="preserve"> with </w:t>
      </w:r>
      <w:r>
        <w:rPr>
          <w:b/>
        </w:rPr>
        <w:t>internal employees</w:t>
      </w:r>
      <w:r>
        <w:t xml:space="preserve"> to simulate real-world interactions.</w:t>
      </w:r>
    </w:p>
    <w:p>
      <w:pPr>
        <w:pStyle w:val="ListBullet"/>
        <w:spacing w:before="0" w:after="40"/>
      </w:pPr>
      <w:r/>
      <w:r>
        <w:rPr>
          <w:b/>
        </w:rPr>
        <w:t>Pilot Program</w:t>
      </w:r>
      <w:r>
        <w:t xml:space="preserve">: Launch a </w:t>
      </w:r>
      <w:r>
        <w:rPr>
          <w:b/>
        </w:rPr>
        <w:t>limited rollout</w:t>
      </w:r>
      <w:r>
        <w:t xml:space="preserve"> (e.g., </w:t>
      </w:r>
      <w:r>
        <w:rPr>
          <w:b/>
        </w:rPr>
        <w:t>5% of customer base</w:t>
      </w:r>
      <w:r>
        <w:t xml:space="preserve">) to test performance in a </w:t>
      </w:r>
      <w:r>
        <w:rPr>
          <w:b/>
        </w:rPr>
        <w:t>live setting</w:t>
      </w:r>
      <w:r>
        <w:t>.</w:t>
      </w:r>
    </w:p>
    <w:p>
      <w:pPr>
        <w:pStyle w:val="ListBullet"/>
        <w:spacing w:before="0" w:after="40"/>
      </w:pPr>
      <w:r>
        <w:t xml:space="preserve">Monitor </w:t>
      </w:r>
      <w:r>
        <w:rPr>
          <w:b/>
        </w:rPr>
        <w:t>response times, resolution rates, and customer feedback</w:t>
      </w:r>
      <w:r>
        <w:t>.</w:t>
      </w:r>
    </w:p>
    <w:p>
      <w:pPr>
        <w:pStyle w:val="ListBullet"/>
        <w:spacing w:before="0" w:after="40"/>
      </w:pPr>
      <w:r>
        <w:t xml:space="preserve">Collect </w:t>
      </w:r>
      <w:r>
        <w:rPr>
          <w:b/>
        </w:rPr>
        <w:t>agent feedback</w:t>
      </w:r>
      <w:r>
        <w:t xml:space="preserve"> on escalation efficiency.</w:t>
      </w:r>
    </w:p>
    <w:p>
      <w:pPr>
        <w:pStyle w:val="ListBullet"/>
        <w:spacing w:before="0" w:after="40"/>
      </w:pPr>
      <w:r/>
      <w:r>
        <w:rPr>
          <w:b/>
        </w:rPr>
        <w:t>Iterative Improvements</w:t>
      </w:r>
      <w:r>
        <w:t xml:space="preserve">: Refine the </w:t>
      </w:r>
      <w:r>
        <w:rPr>
          <w:b/>
        </w:rPr>
        <w:t>NLP model, knowledge base, and UI</w:t>
      </w:r>
      <w:r>
        <w:t xml:space="preserve"> based on pilot data.</w:t>
      </w:r>
    </w:p>
    <w:p>
      <w:pPr>
        <w:pStyle w:val="ListBullet"/>
        <w:spacing w:before="0" w:after="40"/>
      </w:pPr>
      <w:r/>
      <w:r>
        <w:rPr>
          <w:b/>
        </w:rPr>
        <w:t>Deliverables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Pilot Performance Report</w:t>
      </w:r>
      <w:r>
        <w:t xml:space="preserve"> with </w:t>
      </w:r>
      <w:r>
        <w:rPr>
          <w:b/>
        </w:rPr>
        <w:t>KPIs (e.g., 90% first-contact resolution rate)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Finalized Chatbot UI</w:t>
      </w:r>
      <w:r>
        <w:t xml:space="preserve"> with </w:t>
      </w:r>
      <w:r>
        <w:rPr>
          <w:b/>
        </w:rPr>
        <w:t>brand-aligned design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Go/No-Go Decision Document</w:t>
      </w:r>
      <w:r>
        <w:t xml:space="preserve"> for full deployment.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**Phase 4: Full Deployment &amp; Optimization (Months 10-12)**</w:t>
      </w:r>
    </w:p>
    <w:p>
      <w:pPr>
        <w:pStyle w:val="ListBullet"/>
        <w:spacing w:before="0" w:after="40"/>
      </w:pPr>
      <w:r/>
      <w:r>
        <w:rPr>
          <w:b/>
        </w:rPr>
        <w:t>Soft Launch</w:t>
      </w:r>
      <w:r>
        <w:t xml:space="preserve">: Gradually expand chatbot availability to </w:t>
      </w:r>
      <w:r>
        <w:rPr>
          <w:b/>
        </w:rPr>
        <w:t>25% of customers</w:t>
      </w:r>
      <w:r>
        <w:t xml:space="preserve"> while monitoring system stability.</w:t>
      </w:r>
    </w:p>
    <w:p>
      <w:pPr>
        <w:pStyle w:val="ListBullet"/>
        <w:spacing w:before="0" w:after="40"/>
      </w:pPr>
      <w:r/>
      <w:r>
        <w:rPr>
          <w:b/>
        </w:rPr>
        <w:t>Full Rollout</w:t>
      </w:r>
      <w:r>
        <w:t xml:space="preserve">: Deploy the chatbot across </w:t>
      </w:r>
      <w:r>
        <w:rPr>
          <w:b/>
        </w:rPr>
        <w:t>all digital channels</w:t>
      </w:r>
      <w:r>
        <w:t xml:space="preserve"> (website, app, social media).</w:t>
      </w:r>
    </w:p>
    <w:p>
      <w:pPr>
        <w:pStyle w:val="ListBullet"/>
        <w:spacing w:before="0" w:after="40"/>
      </w:pPr>
      <w:r/>
      <w:r>
        <w:rPr>
          <w:b/>
        </w:rPr>
        <w:t>Performance Optimization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Quarterly AI Retraining</w:t>
      </w:r>
      <w:r>
        <w:t xml:space="preserve"> to improve accuracy.</w:t>
      </w:r>
    </w:p>
    <w:p>
      <w:pPr>
        <w:pStyle w:val="ListBullet"/>
        <w:spacing w:before="0" w:after="40"/>
      </w:pPr>
      <w:r/>
      <w:r>
        <w:rPr>
          <w:b/>
        </w:rPr>
        <w:t>Agent Training</w:t>
      </w:r>
      <w:r>
        <w:t xml:space="preserve"> on </w:t>
      </w:r>
      <w:r>
        <w:rPr>
          <w:b/>
        </w:rPr>
        <w:t>chatbot escalation protocols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Customer Education Campaigns</w:t>
      </w:r>
      <w:r>
        <w:t xml:space="preserve"> (e.g., </w:t>
      </w:r>
      <w:r>
        <w:rPr>
          <w:b/>
        </w:rPr>
        <w:t>FAQ videos, in-app tutorials</w:t>
      </w:r>
      <w:r>
        <w:t>) to encourage adoption.</w:t>
      </w:r>
    </w:p>
    <w:p>
      <w:pPr>
        <w:pStyle w:val="ListBullet"/>
        <w:spacing w:before="0" w:after="40"/>
      </w:pPr>
      <w:r/>
      <w:r>
        <w:rPr>
          <w:b/>
        </w:rPr>
        <w:t>Post-Launch Review</w:t>
      </w:r>
      <w:r>
        <w:t xml:space="preserve">: Conduct a </w:t>
      </w:r>
      <w:r>
        <w:rPr>
          <w:b/>
        </w:rPr>
        <w:t>30-day performance audit</w:t>
      </w:r>
      <w:r>
        <w:t xml:space="preserve"> to assess </w:t>
      </w:r>
      <w:r>
        <w:rPr>
          <w:b/>
        </w:rPr>
        <w:t>ROI, customer satisfaction, and operational impact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Deliverables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Final Deployment Report</w:t>
      </w:r>
      <w:r>
        <w:t xml:space="preserve"> with </w:t>
      </w:r>
      <w:r>
        <w:rPr>
          <w:b/>
        </w:rPr>
        <w:t>post-launch KPIs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Optimized Knowledge Base</w:t>
      </w:r>
      <w:r>
        <w:t xml:space="preserve"> with </w:t>
      </w:r>
      <w:r>
        <w:rPr>
          <w:b/>
        </w:rPr>
        <w:t>new customer insights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Project Closure Documentation</w:t>
      </w:r>
      <w:r>
        <w:t xml:space="preserve"> and </w:t>
      </w:r>
      <w:r>
        <w:rPr>
          <w:b/>
        </w:rPr>
        <w:t>lessons learned</w:t>
      </w:r>
      <w:r>
        <w:t>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Deliverables</w:t>
      </w:r>
    </w:p>
    <w:p>
      <w:pPr>
        <w:spacing w:before="0" w:after="120"/>
      </w:pPr>
      <w:r>
        <w:t xml:space="preserve">The following </w:t>
      </w:r>
      <w:r>
        <w:rPr>
          <w:b/>
        </w:rPr>
        <w:t>tangible and intangible deliverables</w:t>
      </w:r>
      <w:r>
        <w:t xml:space="preserve"> will be produced throughout the project lifecycle, ensuring </w:t>
      </w:r>
      <w:r>
        <w:rPr>
          <w:b/>
        </w:rPr>
        <w:t>transparency, accountability, and measurable outcomes</w:t>
      </w:r>
      <w:r>
        <w:t>: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**Technical Deliverables**</w:t>
      </w:r>
    </w:p>
    <w:p>
      <w:pPr>
        <w:pStyle w:val="ListBullet"/>
        <w:spacing w:before="0" w:after="40"/>
      </w:pPr>
      <w:r/>
      <w:r>
        <w:rPr>
          <w:b/>
        </w:rPr>
        <w:t>AI-Powered Chatbot Platform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NLP Engine</w:t>
      </w:r>
      <w:r>
        <w:t xml:space="preserve">: Custom-trained model with </w:t>
      </w:r>
      <w:r>
        <w:rPr>
          <w:b/>
        </w:rPr>
        <w:t>&gt;90% intent recognition accuracy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Integration APIs</w:t>
      </w:r>
      <w:r>
        <w:t xml:space="preserve">: Secure, documented APIs for </w:t>
      </w:r>
      <w:r>
        <w:rPr>
          <w:b/>
        </w:rPr>
        <w:t>CRM (Salesforce/HubSpot) and e-commerce (Shopify/Magento)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Omnichannel Chat Widget</w:t>
      </w:r>
      <w:r>
        <w:t xml:space="preserve">: Embeddable UI for </w:t>
      </w:r>
      <w:r>
        <w:rPr>
          <w:b/>
        </w:rPr>
        <w:t>website, mobile app, and social media (Facebook Messenger, WhatsApp)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Knowledge Base</w:t>
      </w:r>
      <w:r>
        <w:t xml:space="preserve">: Dynamic repository with </w:t>
      </w:r>
      <w:r>
        <w:rPr>
          <w:b/>
        </w:rPr>
        <w:t>500+ FAQ entries, product catalog, and return policies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Analytics &amp; Reporting Dashboard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Real-time Metrics</w:t>
      </w:r>
      <w:r>
        <w:t xml:space="preserve">: Track </w:t>
      </w:r>
      <w:r>
        <w:rPr>
          <w:b/>
        </w:rPr>
        <w:t>response times, resolution rates, customer satisfaction (CSAT), and sentiment scores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Agent Performance Reports</w:t>
      </w:r>
      <w:r>
        <w:t xml:space="preserve">: Compare </w:t>
      </w:r>
      <w:r>
        <w:rPr>
          <w:b/>
        </w:rPr>
        <w:t>chatbot vs. human agent efficiency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Predictive Insights</w:t>
      </w:r>
      <w:r>
        <w:t xml:space="preserve">: Identify </w:t>
      </w:r>
      <w:r>
        <w:rPr>
          <w:b/>
        </w:rPr>
        <w:t>trending customer queries</w:t>
      </w:r>
      <w:r>
        <w:t xml:space="preserve"> for proactive improvements.</w:t>
      </w:r>
    </w:p>
    <w:p>
      <w:pPr>
        <w:pStyle w:val="ListBullet"/>
        <w:spacing w:before="0" w:after="40"/>
      </w:pPr>
      <w:r/>
      <w:r>
        <w:rPr>
          <w:b/>
        </w:rPr>
        <w:t>Security &amp; Compliance Documentation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Data Encryption Protocols</w:t>
      </w:r>
      <w:r>
        <w:t xml:space="preserve">: </w:t>
      </w:r>
      <w:r>
        <w:rPr>
          <w:b/>
        </w:rPr>
        <w:t>AES-256 encryption</w:t>
      </w:r>
      <w:r>
        <w:t xml:space="preserve"> for all customer interactions.</w:t>
      </w:r>
    </w:p>
    <w:p>
      <w:pPr>
        <w:pStyle w:val="ListBullet"/>
        <w:spacing w:before="0" w:after="40"/>
      </w:pPr>
      <w:r/>
      <w:r>
        <w:rPr>
          <w:b/>
        </w:rPr>
        <w:t>GDPR/CCPA Compliance Report</w:t>
      </w:r>
      <w:r>
        <w:t xml:space="preserve">: Documentation of </w:t>
      </w:r>
      <w:r>
        <w:rPr>
          <w:b/>
        </w:rPr>
        <w:t>data handling and user consent mechanisms</w:t>
      </w:r>
      <w:r>
        <w:t>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**Process &amp; Training Deliverables**</w:t>
      </w:r>
    </w:p>
    <w:p>
      <w:pPr>
        <w:pStyle w:val="ListBullet"/>
        <w:spacing w:before="0" w:after="40"/>
      </w:pPr>
      <w:r/>
      <w:r>
        <w:rPr>
          <w:b/>
        </w:rPr>
        <w:t>Stakeholder Training Materials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Agent Training Manuals</w:t>
      </w:r>
      <w:r>
        <w:t xml:space="preserve">: Guide on </w:t>
      </w:r>
      <w:r>
        <w:rPr>
          <w:b/>
        </w:rPr>
        <w:t>escalation protocols and chatbot limitations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Customer FAQs &amp; Tutorials</w:t>
      </w:r>
      <w:r>
        <w:t xml:space="preserve">: </w:t>
      </w:r>
      <w:r>
        <w:rPr>
          <w:b/>
        </w:rPr>
        <w:t>Video guides and in-app tips</w:t>
      </w:r>
      <w:r>
        <w:t xml:space="preserve"> for chatbot usage.</w:t>
      </w:r>
    </w:p>
    <w:p>
      <w:pPr>
        <w:pStyle w:val="ListBullet"/>
        <w:spacing w:before="0" w:after="40"/>
      </w:pPr>
      <w:r/>
      <w:r>
        <w:rPr>
          <w:b/>
        </w:rPr>
        <w:t>Project Documentation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Project Charter</w:t>
      </w:r>
      <w:r>
        <w:t xml:space="preserve">: Defines </w:t>
      </w:r>
      <w:r>
        <w:rPr>
          <w:b/>
        </w:rPr>
        <w:t>scope, objectives, and success criteria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Technical Specifications</w:t>
      </w:r>
      <w:r>
        <w:t xml:space="preserve">: Detailed </w:t>
      </w:r>
      <w:r>
        <w:rPr>
          <w:b/>
        </w:rPr>
        <w:t>system architecture and API documentation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Risk Register</w:t>
      </w:r>
      <w:r>
        <w:t xml:space="preserve">: Track </w:t>
      </w:r>
      <w:r>
        <w:rPr>
          <w:b/>
        </w:rPr>
        <w:t>identified risks and mitigation strategies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Post-Implementation Support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24/7 Monitoring Playbook</w:t>
      </w:r>
      <w:r>
        <w:t xml:space="preserve">: Procedures for </w:t>
      </w:r>
      <w:r>
        <w:rPr>
          <w:b/>
        </w:rPr>
        <w:t>incident response and performance tuning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Quarterly Review Reports</w:t>
      </w:r>
      <w:r>
        <w:t xml:space="preserve">: Assess </w:t>
      </w:r>
      <w:r>
        <w:rPr>
          <w:b/>
        </w:rPr>
        <w:t>chatbot performance and ROI</w:t>
      </w:r>
      <w:r>
        <w:t>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**Business &amp; Operational Deliverables**</w:t>
      </w:r>
    </w:p>
    <w:p>
      <w:pPr>
        <w:pStyle w:val="ListBullet"/>
        <w:spacing w:before="0" w:after="40"/>
      </w:pPr>
      <w:r/>
      <w:r>
        <w:rPr>
          <w:b/>
        </w:rPr>
        <w:t>Customer Impact Assessment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NPS Improvement Report</w:t>
      </w:r>
      <w:r>
        <w:t xml:space="preserve">: Measure </w:t>
      </w:r>
      <w:r>
        <w:rPr>
          <w:b/>
        </w:rPr>
        <w:t>customer satisfaction before/after deployment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Cost Savings Analysis</w:t>
      </w:r>
      <w:r>
        <w:t xml:space="preserve">: Quantify </w:t>
      </w:r>
      <w:r>
        <w:rPr>
          <w:b/>
        </w:rPr>
        <w:t>reduced labor costs and increased sales conversion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Scalability Plan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Load Testing Results</w:t>
      </w:r>
      <w:r>
        <w:t xml:space="preserve">: Validate </w:t>
      </w:r>
      <w:r>
        <w:rPr>
          <w:b/>
        </w:rPr>
        <w:t>system performance under peak traffic (50K concurrent users)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Future Roadmap</w:t>
      </w:r>
      <w:r>
        <w:t xml:space="preserve">: Outline </w:t>
      </w:r>
      <w:r>
        <w:rPr>
          <w:b/>
        </w:rPr>
        <w:t>phased enhancements</w:t>
      </w:r>
      <w:r>
        <w:t xml:space="preserve"> (e.g., </w:t>
      </w:r>
      <w:r>
        <w:rPr>
          <w:b/>
        </w:rPr>
        <w:t>voice support, multilingual expansion</w:t>
      </w:r>
      <w:r>
        <w:t>).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Risks</w:t>
      </w:r>
    </w:p>
    <w:p>
      <w:pPr>
        <w:spacing w:before="0" w:after="120"/>
      </w:pPr>
      <w:r>
        <w:t xml:space="preserve">While the </w:t>
      </w:r>
      <w:r>
        <w:rPr>
          <w:b/>
        </w:rPr>
        <w:t>AI-powered chatbot</w:t>
      </w:r>
      <w:r>
        <w:t xml:space="preserve"> presents significant opportunities, several </w:t>
      </w:r>
      <w:r>
        <w:rPr>
          <w:b/>
        </w:rPr>
        <w:t>technical, operational, and strategic risks</w:t>
      </w:r>
      <w:r>
        <w:t xml:space="preserve"> must be proactively managed to ensure project success. Below are the </w:t>
      </w:r>
      <w:r>
        <w:rPr>
          <w:b/>
        </w:rPr>
        <w:t>key risks</w:t>
      </w:r>
      <w:r>
        <w:t xml:space="preserve">, their </w:t>
      </w:r>
      <w:r>
        <w:rPr>
          <w:b/>
        </w:rPr>
        <w:t>potential impact</w:t>
      </w:r>
      <w:r>
        <w:t xml:space="preserve">, and </w:t>
      </w:r>
      <w:r>
        <w:rPr>
          <w:b/>
        </w:rPr>
        <w:t>mitigation strategies</w:t>
      </w:r>
      <w:r>
        <w:t>: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**1. AI Model Accuracy &amp; Performance Risks**</w:t>
      </w:r>
    </w:p>
    <w:p>
      <w:pPr>
        <w:pStyle w:val="ListBullet"/>
        <w:spacing w:before="0" w:after="40"/>
      </w:pPr>
      <w:r/>
      <w:r>
        <w:rPr>
          <w:b/>
        </w:rPr>
        <w:t>Risk</w:t>
      </w:r>
      <w:r>
        <w:t xml:space="preserve">: The chatbot may </w:t>
      </w:r>
      <w:r>
        <w:rPr>
          <w:b/>
        </w:rPr>
        <w:t>misinterpret customer queries</w:t>
      </w:r>
      <w:r>
        <w:t xml:space="preserve">, leading to </w:t>
      </w:r>
      <w:r>
        <w:rPr>
          <w:b/>
        </w:rPr>
        <w:t>incorrect responses, customer frustration, or escalations to human agents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 xml:space="preserve">: </w:t>
      </w:r>
      <w:r>
        <w:rPr>
          <w:b/>
        </w:rPr>
        <w:t>Decreased customer satisfaction (CSAT)</w:t>
      </w:r>
      <w:r>
        <w:t xml:space="preserve">, </w:t>
      </w:r>
      <w:r>
        <w:rPr>
          <w:b/>
        </w:rPr>
        <w:t>increased support costs</w:t>
      </w:r>
      <w:r>
        <w:t xml:space="preserve">, and </w:t>
      </w:r>
      <w:r>
        <w:rPr>
          <w:b/>
        </w:rPr>
        <w:t>damaged brand reputation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Pilot Testing</w:t>
      </w:r>
      <w:r>
        <w:t xml:space="preserve">: Conduct </w:t>
      </w:r>
      <w:r>
        <w:rPr>
          <w:b/>
        </w:rPr>
        <w:t>extensive UAT and pilot programs</w:t>
      </w:r>
      <w:r>
        <w:t xml:space="preserve"> to identify and correct </w:t>
      </w:r>
      <w:r>
        <w:rPr>
          <w:b/>
        </w:rPr>
        <w:t>misclassification errors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Continuous Learning</w:t>
      </w:r>
      <w:r>
        <w:t xml:space="preserve">: Implement </w:t>
      </w:r>
      <w:r>
        <w:rPr>
          <w:b/>
        </w:rPr>
        <w:t>automated feedback loops</w:t>
      </w:r>
      <w:r>
        <w:t xml:space="preserve"> where customer interactions and agent escalations </w:t>
      </w:r>
      <w:r>
        <w:rPr>
          <w:b/>
        </w:rPr>
        <w:t>retrain the NLP model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Fallback Mechanisms</w:t>
      </w:r>
      <w:r>
        <w:t xml:space="preserve">: Ensure the chatbot </w:t>
      </w:r>
      <w:r>
        <w:rPr>
          <w:b/>
        </w:rPr>
        <w:t>gracefully escalates to human agents</w:t>
      </w:r>
      <w:r>
        <w:t xml:space="preserve"> when confidence in response accuracy is low (e.g., </w:t>
      </w:r>
      <w:r>
        <w:rPr>
          <w:b/>
        </w:rPr>
        <w:t>&lt;80%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Vendor Collaboration</w:t>
      </w:r>
      <w:r>
        <w:t xml:space="preserve">: Partner with an </w:t>
      </w:r>
      <w:r>
        <w:rPr>
          <w:b/>
        </w:rPr>
        <w:t>AI/ML specialist</w:t>
      </w:r>
      <w:r>
        <w:t xml:space="preserve"> to </w:t>
      </w:r>
      <w:r>
        <w:rPr>
          <w:b/>
        </w:rPr>
        <w:t>fine-tune the model</w:t>
      </w:r>
      <w:r>
        <w:t xml:space="preserve"> using </w:t>
      </w:r>
      <w:r>
        <w:rPr>
          <w:b/>
        </w:rPr>
        <w:t>industry-specific datasets</w:t>
      </w:r>
      <w:r>
        <w:t>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**2. Integration &amp; Compatibility Risks**</w:t>
      </w:r>
    </w:p>
    <w:p>
      <w:pPr>
        <w:pStyle w:val="ListBullet"/>
        <w:spacing w:before="0" w:after="40"/>
      </w:pPr>
      <w:r/>
      <w:r>
        <w:rPr>
          <w:b/>
        </w:rPr>
        <w:t>Risk</w:t>
      </w:r>
      <w:r>
        <w:t xml:space="preserve">: </w:t>
      </w:r>
      <w:r>
        <w:rPr>
          <w:b/>
        </w:rPr>
        <w:t>API failures or data synchronization issues</w:t>
      </w:r>
      <w:r>
        <w:t xml:space="preserve"> between the chatbot and </w:t>
      </w:r>
      <w:r>
        <w:rPr>
          <w:b/>
        </w:rPr>
        <w:t>CRM/e-commerce platforms</w:t>
      </w:r>
      <w:r>
        <w:t xml:space="preserve"> may disrupt service.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 xml:space="preserve">: </w:t>
      </w:r>
      <w:r>
        <w:rPr>
          <w:b/>
        </w:rPr>
        <w:t>Service outages</w:t>
      </w:r>
      <w:r>
        <w:t xml:space="preserve">, </w:t>
      </w:r>
      <w:r>
        <w:rPr>
          <w:b/>
        </w:rPr>
        <w:t>inconsistent customer data</w:t>
      </w:r>
      <w:r>
        <w:t xml:space="preserve">, and </w:t>
      </w:r>
      <w:r>
        <w:rPr>
          <w:b/>
        </w:rPr>
        <w:t>agent workflow disruptions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Sandbox Testing</w:t>
      </w:r>
      <w:r>
        <w:t xml:space="preserve">: Test all </w:t>
      </w:r>
      <w:r>
        <w:rPr>
          <w:b/>
        </w:rPr>
        <w:t>API integrations in a staging environment</w:t>
      </w:r>
      <w:r>
        <w:t xml:space="preserve"> before production deployment.</w:t>
      </w:r>
    </w:p>
    <w:p>
      <w:pPr>
        <w:pStyle w:val="ListBullet"/>
        <w:spacing w:before="0" w:after="40"/>
      </w:pPr>
      <w:r/>
      <w:r>
        <w:rPr>
          <w:b/>
        </w:rPr>
        <w:t>Redundancy Planning</w:t>
      </w:r>
      <w:r>
        <w:t xml:space="preserve">: Implement </w:t>
      </w:r>
      <w:r>
        <w:rPr>
          <w:b/>
        </w:rPr>
        <w:t>failover mechanisms</w:t>
      </w:r>
      <w:r>
        <w:t xml:space="preserve"> to ensure </w:t>
      </w:r>
      <w:r>
        <w:rPr>
          <w:b/>
        </w:rPr>
        <w:t>continuous operation</w:t>
      </w:r>
      <w:r>
        <w:t xml:space="preserve"> during API downtimes.</w:t>
      </w:r>
    </w:p>
    <w:p>
      <w:pPr>
        <w:pStyle w:val="ListBullet"/>
        <w:spacing w:before="0" w:after="40"/>
      </w:pPr>
      <w:r/>
      <w:r>
        <w:rPr>
          <w:b/>
        </w:rPr>
        <w:t>Data Mapping Validation</w:t>
      </w:r>
      <w:r>
        <w:t xml:space="preserve">: Conduct </w:t>
      </w:r>
      <w:r>
        <w:rPr>
          <w:b/>
        </w:rPr>
        <w:t>quarterly audits</w:t>
      </w:r>
      <w:r>
        <w:t xml:space="preserve"> to ensure </w:t>
      </w:r>
      <w:r>
        <w:rPr>
          <w:b/>
        </w:rPr>
        <w:t>real-time data accuracy</w:t>
      </w:r>
      <w:r>
        <w:t xml:space="preserve"> (e.g., </w:t>
      </w:r>
      <w:r>
        <w:rPr>
          <w:b/>
        </w:rPr>
        <w:t>order status, inventory levels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Vendor SLAs</w:t>
      </w:r>
      <w:r>
        <w:t xml:space="preserve">: Negotiate </w:t>
      </w:r>
      <w:r>
        <w:rPr>
          <w:b/>
        </w:rPr>
        <w:t>service-level agreements (SLAs)</w:t>
      </w:r>
      <w:r>
        <w:t xml:space="preserve"> with </w:t>
      </w:r>
      <w:r>
        <w:rPr>
          <w:b/>
        </w:rPr>
        <w:t>CRM/e-commerce providers</w:t>
      </w:r>
      <w:r>
        <w:t xml:space="preserve"> to guarantee </w:t>
      </w:r>
      <w:r>
        <w:rPr>
          <w:b/>
        </w:rPr>
        <w:t>99.9% uptime</w:t>
      </w:r>
      <w:r>
        <w:t>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**3. Customer Adoption &amp; Resistance Risks**</w:t>
      </w:r>
    </w:p>
    <w:p>
      <w:pPr>
        <w:pStyle w:val="ListBullet"/>
        <w:spacing w:before="0" w:after="40"/>
      </w:pPr>
      <w:r/>
      <w:r>
        <w:rPr>
          <w:b/>
        </w:rPr>
        <w:t>Risk</w:t>
      </w:r>
      <w:r>
        <w:t xml:space="preserve">: Customers may </w:t>
      </w:r>
      <w:r>
        <w:rPr>
          <w:b/>
        </w:rPr>
        <w:t>prefer human agents</w:t>
      </w:r>
      <w:r>
        <w:t xml:space="preserve"> or </w:t>
      </w:r>
      <w:r>
        <w:rPr>
          <w:b/>
        </w:rPr>
        <w:t>find the chatbot impersonal</w:t>
      </w:r>
      <w:r>
        <w:t xml:space="preserve">, leading to </w:t>
      </w:r>
      <w:r>
        <w:rPr>
          <w:b/>
        </w:rPr>
        <w:t>low engagement and high abandonment rates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 xml:space="preserve">: </w:t>
      </w:r>
      <w:r>
        <w:rPr>
          <w:b/>
        </w:rPr>
        <w:t>Underutilization of the chatbot</w:t>
      </w:r>
      <w:r>
        <w:t xml:space="preserve">, </w:t>
      </w:r>
      <w:r>
        <w:rPr>
          <w:b/>
        </w:rPr>
        <w:t>wasted investment</w:t>
      </w:r>
      <w:r>
        <w:t xml:space="preserve">, and </w:t>
      </w:r>
      <w:r>
        <w:rPr>
          <w:b/>
        </w:rPr>
        <w:t>no measurable ROI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User Education Campaigns</w:t>
      </w:r>
      <w:r>
        <w:t xml:space="preserve">: Launch </w:t>
      </w:r>
      <w:r>
        <w:rPr>
          <w:b/>
        </w:rPr>
        <w:t>multichannel awareness programs</w:t>
      </w:r>
      <w:r>
        <w:t xml:space="preserve"> (e.g., </w:t>
      </w:r>
      <w:r>
        <w:rPr>
          <w:b/>
        </w:rPr>
        <w:t>email newsletters, in-app tutorials, social media ads</w:t>
      </w:r>
      <w:r>
        <w:t xml:space="preserve">) to highlight the chatbot’s </w:t>
      </w:r>
      <w:r>
        <w:rPr>
          <w:b/>
        </w:rPr>
        <w:t>benefits (24/7 availability, instant responses)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Personalization</w:t>
      </w:r>
      <w:r>
        <w:t xml:space="preserve">: Enable the chatbot to </w:t>
      </w:r>
      <w:r>
        <w:rPr>
          <w:b/>
        </w:rPr>
        <w:t>address customers by name</w:t>
      </w:r>
      <w:r>
        <w:t xml:space="preserve"> and </w:t>
      </w:r>
      <w:r>
        <w:rPr>
          <w:b/>
        </w:rPr>
        <w:t>recommend products</w:t>
      </w:r>
      <w:r>
        <w:t xml:space="preserve"> based on browsing history.</w:t>
      </w:r>
    </w:p>
    <w:p>
      <w:pPr>
        <w:pStyle w:val="ListBullet"/>
        <w:spacing w:before="0" w:after="40"/>
      </w:pPr>
      <w:r/>
      <w:r>
        <w:rPr>
          <w:b/>
        </w:rPr>
        <w:t>Hybrid Support Model</w:t>
      </w:r>
      <w:r>
        <w:t xml:space="preserve">: Allow customers to </w:t>
      </w:r>
      <w:r>
        <w:rPr>
          <w:b/>
        </w:rPr>
        <w:t>seamlessly switch between chatbot and human agent</w:t>
      </w:r>
      <w:r>
        <w:t xml:space="preserve"> without friction.</w:t>
      </w:r>
    </w:p>
    <w:p>
      <w:pPr>
        <w:pStyle w:val="ListBullet"/>
        <w:spacing w:before="0" w:after="40"/>
      </w:pPr>
      <w:r/>
      <w:r>
        <w:rPr>
          <w:b/>
        </w:rPr>
        <w:t>Incentivized Feedback</w:t>
      </w:r>
      <w:r>
        <w:t xml:space="preserve">: Offer </w:t>
      </w:r>
      <w:r>
        <w:rPr>
          <w:b/>
        </w:rPr>
        <w:t>discounts or loyalty points</w:t>
      </w:r>
      <w:r>
        <w:t xml:space="preserve"> for customers who </w:t>
      </w:r>
      <w:r>
        <w:rPr>
          <w:b/>
        </w:rPr>
        <w:t>complete chatbot interactions</w:t>
      </w:r>
      <w:r>
        <w:t>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**4. Data Privacy &amp; Security Risks**</w:t>
      </w:r>
    </w:p>
    <w:p>
      <w:pPr>
        <w:pStyle w:val="ListBullet"/>
        <w:spacing w:before="0" w:after="40"/>
      </w:pPr>
      <w:r/>
      <w:r>
        <w:rPr>
          <w:b/>
        </w:rPr>
        <w:t>Risk</w:t>
      </w:r>
      <w:r>
        <w:t xml:space="preserve">: </w:t>
      </w:r>
      <w:r>
        <w:rPr>
          <w:b/>
        </w:rPr>
        <w:t>Unauthorized access to customer data</w:t>
      </w:r>
      <w:r>
        <w:t xml:space="preserve"> (e.g., </w:t>
      </w:r>
      <w:r>
        <w:rPr>
          <w:b/>
        </w:rPr>
        <w:t>order history, payment details</w:t>
      </w:r>
      <w:r>
        <w:t xml:space="preserve">) due to </w:t>
      </w:r>
      <w:r>
        <w:rPr>
          <w:b/>
        </w:rPr>
        <w:t>weak encryption or poor access controls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 xml:space="preserve">: </w:t>
      </w:r>
      <w:r>
        <w:rPr>
          <w:b/>
        </w:rPr>
        <w:t>Regulatory fines (GDPR/CCPA)</w:t>
      </w:r>
      <w:r>
        <w:t xml:space="preserve">, </w:t>
      </w:r>
      <w:r>
        <w:rPr>
          <w:b/>
        </w:rPr>
        <w:t>loss of customer trust</w:t>
      </w:r>
      <w:r>
        <w:t xml:space="preserve">, and </w:t>
      </w:r>
      <w:r>
        <w:rPr>
          <w:b/>
        </w:rPr>
        <w:t>legal liabilities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End-to-End Encryption</w:t>
      </w:r>
      <w:r>
        <w:t xml:space="preserve">: Enforce </w:t>
      </w:r>
      <w:r>
        <w:rPr>
          <w:b/>
        </w:rPr>
        <w:t>AES-256 encryption</w:t>
      </w:r>
      <w:r>
        <w:t xml:space="preserve"> for all </w:t>
      </w:r>
      <w:r>
        <w:rPr>
          <w:b/>
        </w:rPr>
        <w:t>data in transit and at rest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Role-Based Access Control (RBAC)</w:t>
      </w:r>
      <w:r>
        <w:t xml:space="preserve">: Restrict </w:t>
      </w:r>
      <w:r>
        <w:rPr>
          <w:b/>
        </w:rPr>
        <w:t>agent and admin access</w:t>
      </w:r>
      <w:r>
        <w:t xml:space="preserve"> to </w:t>
      </w:r>
      <w:r>
        <w:rPr>
          <w:b/>
        </w:rPr>
        <w:t>necessary data only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Regular Security Audits</w:t>
      </w:r>
      <w:r>
        <w:t xml:space="preserve">: Conduct </w:t>
      </w:r>
      <w:r>
        <w:rPr>
          <w:b/>
        </w:rPr>
        <w:t>quarterly penetration testing</w:t>
      </w:r>
      <w:r>
        <w:t xml:space="preserve"> and </w:t>
      </w:r>
      <w:r>
        <w:rPr>
          <w:b/>
        </w:rPr>
        <w:t>compliance reviews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Customer Consent Management</w:t>
      </w:r>
      <w:r>
        <w:t xml:space="preserve">: Implement </w:t>
      </w:r>
      <w:r>
        <w:rPr>
          <w:b/>
        </w:rPr>
        <w:t>clear opt-in/opt-out mechanisms</w:t>
      </w:r>
      <w:r>
        <w:t xml:space="preserve"> for data collection.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**5. Scalability &amp; Performance Risks**</w:t>
      </w:r>
    </w:p>
    <w:p>
      <w:pPr>
        <w:pStyle w:val="ListBullet"/>
        <w:spacing w:before="0" w:after="40"/>
      </w:pPr>
      <w:r/>
      <w:r>
        <w:rPr>
          <w:b/>
        </w:rPr>
        <w:t>Risk</w:t>
      </w:r>
      <w:r>
        <w:t xml:space="preserve">: The chatbot may </w:t>
      </w:r>
      <w:r>
        <w:rPr>
          <w:b/>
        </w:rPr>
        <w:t>fail to handle peak traffic</w:t>
      </w:r>
      <w:r>
        <w:t xml:space="preserve"> (e.g., </w:t>
      </w:r>
      <w:r>
        <w:rPr>
          <w:b/>
        </w:rPr>
        <w:t>Black Friday, holiday seasons</w:t>
      </w:r>
      <w:r>
        <w:t xml:space="preserve">), leading to </w:t>
      </w:r>
      <w:r>
        <w:rPr>
          <w:b/>
        </w:rPr>
        <w:t>slow response times or crashes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 xml:space="preserve">: </w:t>
      </w:r>
      <w:r>
        <w:rPr>
          <w:b/>
        </w:rPr>
        <w:t>Customer dissatisfaction</w:t>
      </w:r>
      <w:r>
        <w:t xml:space="preserve">, </w:t>
      </w:r>
      <w:r>
        <w:rPr>
          <w:b/>
        </w:rPr>
        <w:t>lost sales</w:t>
      </w:r>
      <w:r>
        <w:t xml:space="preserve">, and </w:t>
      </w:r>
      <w:r>
        <w:rPr>
          <w:b/>
        </w:rPr>
        <w:t>revenue impact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Load Testing</w:t>
      </w:r>
      <w:r>
        <w:t xml:space="preserve">: Simulate </w:t>
      </w:r>
      <w:r>
        <w:rPr>
          <w:b/>
        </w:rPr>
        <w:t>50,000+ concurrent users</w:t>
      </w:r>
      <w:r>
        <w:t xml:space="preserve"> to identify </w:t>
      </w:r>
      <w:r>
        <w:rPr>
          <w:b/>
        </w:rPr>
        <w:t>bottlenecks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Cloud Auto-Scaling</w:t>
      </w:r>
      <w:r>
        <w:t xml:space="preserve">: Deploy on a </w:t>
      </w:r>
      <w:r>
        <w:rPr>
          <w:b/>
        </w:rPr>
        <w:t>scalable cloud infrastructure (AWS, Azure, GCP)</w:t>
      </w:r>
      <w:r>
        <w:t xml:space="preserve"> with </w:t>
      </w:r>
      <w:r>
        <w:rPr>
          <w:b/>
        </w:rPr>
        <w:t>automatic resource allocation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Caching Strategies</w:t>
      </w:r>
      <w:r>
        <w:t xml:space="preserve">: Store </w:t>
      </w:r>
      <w:r>
        <w:rPr>
          <w:b/>
        </w:rPr>
        <w:t>frequently accessed data (e.g., FAQs, product details)</w:t>
      </w:r>
      <w:r>
        <w:t xml:space="preserve"> in </w:t>
      </w:r>
      <w:r>
        <w:rPr>
          <w:b/>
        </w:rPr>
        <w:t>low-latency caches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Fallback to Human Agents</w:t>
      </w:r>
      <w:r>
        <w:t xml:space="preserve">: During </w:t>
      </w:r>
      <w:r>
        <w:rPr>
          <w:b/>
        </w:rPr>
        <w:t>peak loads</w:t>
      </w:r>
      <w:r>
        <w:t xml:space="preserve">, </w:t>
      </w:r>
      <w:r>
        <w:rPr>
          <w:b/>
        </w:rPr>
        <w:t>temporarily redirect simple queries</w:t>
      </w:r>
      <w:r>
        <w:t xml:space="preserve"> to a </w:t>
      </w:r>
      <w:r>
        <w:rPr>
          <w:b/>
        </w:rPr>
        <w:t>prepared human support team</w:t>
      </w:r>
      <w:r>
        <w:t>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**6. Vendor &amp; Third-Party Risks**</w:t>
      </w:r>
    </w:p>
    <w:p>
      <w:pPr>
        <w:pStyle w:val="ListBullet"/>
        <w:spacing w:before="0" w:after="40"/>
      </w:pPr>
      <w:r/>
      <w:r>
        <w:rPr>
          <w:b/>
        </w:rPr>
        <w:t>Risk</w:t>
      </w:r>
      <w:r>
        <w:t xml:space="preserve">: </w:t>
      </w:r>
      <w:r>
        <w:rPr>
          <w:b/>
        </w:rPr>
        <w:t>External vendors (AI training, cloud hosting) may fail to deliver</w:t>
      </w:r>
      <w:r>
        <w:t xml:space="preserve">, causing </w:t>
      </w:r>
      <w:r>
        <w:rPr>
          <w:b/>
        </w:rPr>
        <w:t>delays or cost overruns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 xml:space="preserve">: </w:t>
      </w:r>
      <w:r>
        <w:rPr>
          <w:b/>
        </w:rPr>
        <w:t>Project timeline extensions</w:t>
      </w:r>
      <w:r>
        <w:t xml:space="preserve">, </w:t>
      </w:r>
      <w:r>
        <w:rPr>
          <w:b/>
        </w:rPr>
        <w:t>budget overruns</w:t>
      </w:r>
      <w:r>
        <w:t xml:space="preserve">, and </w:t>
      </w:r>
      <w:r>
        <w:rPr>
          <w:b/>
        </w:rPr>
        <w:t>compromised quality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Multi-Vendor Strategy</w:t>
      </w:r>
      <w:r>
        <w:t xml:space="preserve">: Engage </w:t>
      </w:r>
      <w:r>
        <w:rPr>
          <w:b/>
        </w:rPr>
        <w:t>at least two vendors</w:t>
      </w:r>
      <w:r>
        <w:t xml:space="preserve"> for critical components (e.g., </w:t>
      </w:r>
      <w:r>
        <w:rPr>
          <w:b/>
        </w:rPr>
        <w:t>NLP training, cloud hosting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Contractual SLAs</w:t>
      </w:r>
      <w:r>
        <w:t xml:space="preserve">: Include </w:t>
      </w:r>
      <w:r>
        <w:rPr>
          <w:b/>
        </w:rPr>
        <w:t>penalties for missed deadlines</w:t>
      </w:r>
      <w:r>
        <w:t xml:space="preserve"> in vendor agreements.</w:t>
      </w:r>
    </w:p>
    <w:p>
      <w:pPr>
        <w:pStyle w:val="ListBullet"/>
        <w:spacing w:before="0" w:after="40"/>
      </w:pPr>
      <w:r/>
      <w:r>
        <w:rPr>
          <w:b/>
        </w:rPr>
        <w:t>Contingency Planning</w:t>
      </w:r>
      <w:r>
        <w:t xml:space="preserve">: Identify </w:t>
      </w:r>
      <w:r>
        <w:rPr>
          <w:b/>
        </w:rPr>
        <w:t>backup vendors</w:t>
      </w:r>
      <w:r>
        <w:t xml:space="preserve"> for </w:t>
      </w:r>
      <w:r>
        <w:rPr>
          <w:b/>
        </w:rPr>
        <w:t>high-risk dependencies</w:t>
      </w:r>
      <w:r>
        <w:t>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Estimated Budget</w:t>
      </w:r>
    </w:p>
    <w:p>
      <w:pPr>
        <w:spacing w:before="0" w:after="120"/>
      </w:pPr>
      <w:r>
        <w:t xml:space="preserve">The estimated budget for the </w:t>
      </w:r>
      <w:r>
        <w:rPr>
          <w:b/>
        </w:rPr>
        <w:t>AI-Powered Customer Support Chatbot</w:t>
      </w:r>
      <w:r>
        <w:t xml:space="preserve"> project is </w:t>
      </w:r>
      <w:r>
        <w:rPr>
          <w:b/>
        </w:rPr>
        <w:t>$425,000</w:t>
      </w:r>
      <w:r>
        <w:t xml:space="preserve">, allocated across </w:t>
      </w:r>
      <w:r>
        <w:rPr>
          <w:b/>
        </w:rPr>
        <w:t>12 months</w:t>
      </w:r>
      <w:r>
        <w:t xml:space="preserve"> with a breakdown by </w:t>
      </w:r>
      <w:r>
        <w:rPr>
          <w:b/>
        </w:rPr>
        <w:t>category, phase, and cost driver</w:t>
      </w:r>
      <w:r>
        <w:t xml:space="preserve">. The budget assumes </w:t>
      </w:r>
      <w:r>
        <w:rPr>
          <w:b/>
        </w:rPr>
        <w:t>in-house development</w:t>
      </w:r>
      <w:r>
        <w:t xml:space="preserve"> with </w:t>
      </w:r>
      <w:r>
        <w:rPr>
          <w:b/>
        </w:rPr>
        <w:t>selective external vendor support</w:t>
      </w:r>
      <w:r>
        <w:t xml:space="preserve"> for </w:t>
      </w:r>
      <w:r>
        <w:rPr>
          <w:b/>
        </w:rPr>
        <w:t>AI training and cloud hosting</w:t>
      </w:r>
      <w:r>
        <w:t xml:space="preserve">. All figures are based on </w:t>
      </w:r>
      <w:r>
        <w:rPr>
          <w:b/>
        </w:rPr>
        <w:t>industry averages</w:t>
      </w:r>
      <w:r>
        <w:t xml:space="preserve"> and </w:t>
      </w:r>
      <w:r>
        <w:rPr>
          <w:b/>
        </w:rPr>
        <w:t>mid-to-large-scale retail operations</w:t>
      </w:r>
      <w:r>
        <w:t>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**Budget Breakdown by Category**</w:t>
      </w:r>
    </w:p>
    <w:p>
      <w:pPr>
        <w:spacing w:before="0" w:after="40"/>
      </w:pPr>
    </w:p>
    <w:p>
      <w:pPr>
        <w:spacing w:before="0" w:after="120"/>
      </w:pPr>
      <w:r>
        <w:t xml:space="preserve">| </w:t>
      </w:r>
      <w:r>
        <w:rPr>
          <w:b/>
        </w:rPr>
        <w:t>Category</w:t>
      </w:r>
      <w:r>
        <w:t xml:space="preserve">               | </w:t>
      </w:r>
      <w:r>
        <w:rPr>
          <w:b/>
        </w:rPr>
        <w:t>Estimated Cost</w:t>
      </w:r>
      <w:r>
        <w:t xml:space="preserve"> | </w:t>
      </w:r>
      <w:r>
        <w:rPr>
          <w:b/>
        </w:rPr>
        <w:t>Details</w:t>
      </w:r>
      <w:r>
        <w:t xml:space="preserve"> |</w:t>
      </w:r>
    </w:p>
    <w:p>
      <w:pPr>
        <w:spacing w:before="0" w:after="120"/>
      </w:pPr>
      <w:r>
        <w:t>|----------------------------|-------------------|-------------|</w:t>
      </w:r>
    </w:p>
    <w:p>
      <w:pPr>
        <w:spacing w:before="0" w:after="120"/>
      </w:pPr>
      <w:r>
        <w:t xml:space="preserve">| </w:t>
      </w:r>
      <w:r>
        <w:rPr>
          <w:b/>
        </w:rPr>
        <w:t>1. Planning &amp; Requirements</w:t>
      </w:r>
      <w:r>
        <w:t xml:space="preserve"> | $25,000 | - Stakeholder workshops ($10,000) &lt;br&gt; - Data collection &amp; cleansing ($8,000) &lt;br&gt; - Vendor selection &amp; contracting ($7,000) |</w:t>
      </w:r>
    </w:p>
    <w:p>
      <w:pPr>
        <w:spacing w:before="0" w:after="120"/>
      </w:pPr>
      <w:r>
        <w:t xml:space="preserve">| </w:t>
      </w:r>
      <w:r>
        <w:rPr>
          <w:b/>
        </w:rPr>
        <w:t>2. Development &amp; AI Training</w:t>
      </w:r>
      <w:r>
        <w:t xml:space="preserve"> | $180,000 | - NLP engine development ($60,000) &lt;br&gt; - CRM/e-commerce API integrations ($40,000) &lt;br&gt; - AI model training (vendor support) ($50,000) &lt;br&gt; - UI/UX design &amp; chat widget ($30,000) |</w:t>
      </w:r>
    </w:p>
    <w:p>
      <w:pPr>
        <w:spacing w:before="0" w:after="120"/>
      </w:pPr>
      <w:r>
        <w:t xml:space="preserve">| </w:t>
      </w:r>
      <w:r>
        <w:rPr>
          <w:b/>
        </w:rPr>
        <w:t>3. Testing &amp; Pilot Launch</w:t>
      </w:r>
      <w:r>
        <w:t xml:space="preserve"> | $50,000 | - User acceptance testing ($15,000) &lt;br&gt; - Pilot program setup ($20,000) &lt;br&gt; - Performance monitoring tools ($10,000) &lt;br&gt; - Iterative improvements ($5,000) |</w:t>
      </w:r>
    </w:p>
    <w:p>
      <w:pPr>
        <w:spacing w:before="0" w:after="120"/>
      </w:pPr>
      <w:r>
        <w:t xml:space="preserve">| </w:t>
      </w:r>
      <w:r>
        <w:rPr>
          <w:b/>
        </w:rPr>
        <w:t>4. Full Deployment &amp; Optimization</w:t>
      </w:r>
      <w:r>
        <w:t xml:space="preserve"> | $90,000 | - Soft launch &amp; full rollout ($30,000) &lt;br&gt; - Agent training &amp; change management ($20,000) &lt;br&gt; - Customer education campaigns ($15,000) &lt;br&gt; - Post-launch optimization ($25,000) |</w:t>
      </w:r>
    </w:p>
    <w:p>
      <w:pPr>
        <w:spacing w:before="0" w:after="120"/>
      </w:pPr>
      <w:r>
        <w:t xml:space="preserve">| </w:t>
      </w:r>
      <w:r>
        <w:rPr>
          <w:b/>
        </w:rPr>
        <w:t>5. Infrastructure &amp; Hosting</w:t>
      </w:r>
      <w:r>
        <w:t xml:space="preserve"> | $40,000 | - Cloud hosting (AWS/Azure) ($25,000) &lt;br&gt; - Security &amp; compliance tools ($10,000) &lt;br&gt; - Backup &amp; disaster recovery ($5,000) |</w:t>
      </w:r>
    </w:p>
    <w:p>
      <w:pPr>
        <w:spacing w:before="0" w:after="120"/>
      </w:pPr>
      <w:r>
        <w:t xml:space="preserve">| </w:t>
      </w:r>
      <w:r>
        <w:rPr>
          <w:b/>
        </w:rPr>
        <w:t>6. Contingency (10%)</w:t>
      </w:r>
      <w:r>
        <w:t xml:space="preserve"> | $40,000 | - Unforeseen technical challenges &lt;br&gt; - Vendor delays &lt;br&gt; - Scope adjustments |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**Budget Breakdown by Phase**</w:t>
      </w:r>
    </w:p>
    <w:p>
      <w:pPr>
        <w:spacing w:before="0" w:after="40"/>
      </w:pPr>
    </w:p>
    <w:p>
      <w:pPr>
        <w:spacing w:before="0" w:after="120"/>
      </w:pPr>
      <w:r>
        <w:t xml:space="preserve">| </w:t>
      </w:r>
      <w:r>
        <w:rPr>
          <w:b/>
        </w:rPr>
        <w:t>Phase</w:t>
      </w:r>
      <w:r>
        <w:t xml:space="preserve"> | </w:t>
      </w:r>
      <w:r>
        <w:rPr>
          <w:b/>
        </w:rPr>
        <w:t>Duration</w:t>
      </w:r>
      <w:r>
        <w:t xml:space="preserve"> | </w:t>
      </w:r>
      <w:r>
        <w:rPr>
          <w:b/>
        </w:rPr>
        <w:t>Estimated Cost</w:t>
      </w:r>
      <w:r>
        <w:t xml:space="preserve"> |</w:t>
      </w:r>
    </w:p>
    <w:p>
      <w:pPr>
        <w:spacing w:before="0" w:after="120"/>
      </w:pPr>
      <w:r>
        <w:t>|-----------|-------------|-------------------|</w:t>
      </w:r>
    </w:p>
    <w:p>
      <w:pPr>
        <w:spacing w:before="0" w:after="120"/>
      </w:pPr>
      <w:r>
        <w:t xml:space="preserve">| </w:t>
      </w:r>
      <w:r>
        <w:rPr>
          <w:b/>
        </w:rPr>
        <w:t>Phase 1: Planning &amp; Requirements</w:t>
      </w:r>
      <w:r>
        <w:t xml:space="preserve"> | Months 1-2 | $25,000 |</w:t>
      </w:r>
    </w:p>
    <w:p>
      <w:pPr>
        <w:spacing w:before="0" w:after="120"/>
      </w:pPr>
      <w:r>
        <w:t xml:space="preserve">| </w:t>
      </w:r>
      <w:r>
        <w:rPr>
          <w:b/>
        </w:rPr>
        <w:t>Phase 2: Development &amp; AI Training</w:t>
      </w:r>
      <w:r>
        <w:t xml:space="preserve"> | Months 3-6 | $180,000 |</w:t>
      </w:r>
    </w:p>
    <w:p>
      <w:pPr>
        <w:spacing w:before="0" w:after="120"/>
      </w:pPr>
      <w:r>
        <w:t xml:space="preserve">| </w:t>
      </w:r>
      <w:r>
        <w:rPr>
          <w:b/>
        </w:rPr>
        <w:t>Phase 3: Testing &amp; Pilot Launch</w:t>
      </w:r>
      <w:r>
        <w:t xml:space="preserve"> | Months 7-9 | $50,000 |</w:t>
      </w:r>
    </w:p>
    <w:p>
      <w:pPr>
        <w:spacing w:before="0" w:after="120"/>
      </w:pPr>
      <w:r>
        <w:t xml:space="preserve">| </w:t>
      </w:r>
      <w:r>
        <w:rPr>
          <w:b/>
        </w:rPr>
        <w:t>Phase 4: Full Deployment &amp; Optimization</w:t>
      </w:r>
      <w:r>
        <w:t xml:space="preserve"> | Months 10-12 | $90,000 |</w:t>
      </w:r>
    </w:p>
    <w:p>
      <w:pPr>
        <w:spacing w:before="0" w:after="120"/>
      </w:pPr>
      <w:r>
        <w:t xml:space="preserve">| </w:t>
      </w:r>
      <w:r>
        <w:rPr>
          <w:b/>
        </w:rPr>
        <w:t>Infrastructure &amp; Contingency</w:t>
      </w:r>
      <w:r>
        <w:t xml:space="preserve"> | Ongoing | $80,000 |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**Cost-Saving Opportunities**</w:t>
      </w:r>
    </w:p>
    <w:p>
      <w:pPr>
        <w:pStyle w:val="ListBullet"/>
        <w:spacing w:before="0" w:after="40"/>
      </w:pPr>
      <w:r/>
      <w:r>
        <w:rPr>
          <w:b/>
        </w:rPr>
        <w:t>Open-Source NLP Tools</w:t>
      </w:r>
      <w:r>
        <w:t xml:space="preserve">: Consider </w:t>
      </w:r>
      <w:r>
        <w:rPr>
          <w:b/>
        </w:rPr>
        <w:t>open-source frameworks (e.g., Rasa, Hugging Face)</w:t>
      </w:r>
      <w:r>
        <w:t xml:space="preserve"> to reduce </w:t>
      </w:r>
      <w:r>
        <w:rPr>
          <w:b/>
        </w:rPr>
        <w:t>AI training costs</w:t>
      </w:r>
      <w:r>
        <w:t xml:space="preserve"> by </w:t>
      </w:r>
      <w:r>
        <w:rPr>
          <w:b/>
        </w:rPr>
        <w:t>20-30%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Cloud Cost Optimization</w:t>
      </w:r>
      <w:r>
        <w:t xml:space="preserve">: Use </w:t>
      </w:r>
      <w:r>
        <w:rPr>
          <w:b/>
        </w:rPr>
        <w:t>reserved instances</w:t>
      </w:r>
      <w:r>
        <w:t xml:space="preserve"> for long-term hosting to </w:t>
      </w:r>
      <w:r>
        <w:rPr>
          <w:b/>
        </w:rPr>
        <w:t>lower cloud expenses</w:t>
      </w:r>
      <w:r>
        <w:t xml:space="preserve"> by </w:t>
      </w:r>
      <w:r>
        <w:rPr>
          <w:b/>
        </w:rPr>
        <w:t>15%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Vendor Negotiation</w:t>
      </w:r>
      <w:r>
        <w:t xml:space="preserve">: Secure </w:t>
      </w:r>
      <w:r>
        <w:rPr>
          <w:b/>
        </w:rPr>
        <w:t>bulk discounts</w:t>
      </w:r>
      <w:r>
        <w:t xml:space="preserve"> with </w:t>
      </w:r>
      <w:r>
        <w:rPr>
          <w:b/>
        </w:rPr>
        <w:t>CRM/e-commerce providers</w:t>
      </w:r>
      <w:r>
        <w:t xml:space="preserve"> for API integrations.</w:t>
      </w:r>
    </w:p>
    <w:p>
      <w:pPr>
        <w:pStyle w:val="ListBullet"/>
        <w:spacing w:before="0" w:after="40"/>
      </w:pPr>
      <w:r/>
      <w:r>
        <w:rPr>
          <w:b/>
        </w:rPr>
        <w:t>Phased Rollout</w:t>
      </w:r>
      <w:r>
        <w:t xml:space="preserve">: Deploy the chatbot in </w:t>
      </w:r>
      <w:r>
        <w:rPr>
          <w:b/>
        </w:rPr>
        <w:t>stages</w:t>
      </w:r>
      <w:r>
        <w:t xml:space="preserve"> to </w:t>
      </w:r>
      <w:r>
        <w:rPr>
          <w:b/>
        </w:rPr>
        <w:t>spread costs</w:t>
      </w:r>
      <w:r>
        <w:t xml:space="preserve"> and </w:t>
      </w:r>
      <w:r>
        <w:rPr>
          <w:b/>
        </w:rPr>
        <w:t>validate ROI</w:t>
      </w:r>
      <w:r>
        <w:t xml:space="preserve"> before full investment.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**Expected ROI**</w:t>
      </w:r>
    </w:p>
    <w:p>
      <w:pPr>
        <w:pStyle w:val="ListBullet"/>
        <w:spacing w:before="0" w:after="40"/>
      </w:pPr>
      <w:r/>
      <w:r>
        <w:rPr>
          <w:b/>
        </w:rPr>
        <w:t>Cost Savings</w:t>
      </w:r>
      <w:r>
        <w:t xml:space="preserve">: </w:t>
      </w:r>
      <w:r>
        <w:rPr>
          <w:b/>
        </w:rPr>
        <w:t>$150,000 annually</w:t>
      </w:r>
      <w:r>
        <w:t xml:space="preserve"> from reduced labor costs (assuming </w:t>
      </w:r>
      <w:r>
        <w:rPr>
          <w:b/>
        </w:rPr>
        <w:t>35% reduction in support staff hours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Revenue Increase</w:t>
      </w:r>
      <w:r>
        <w:t xml:space="preserve">: </w:t>
      </w:r>
      <w:r>
        <w:rPr>
          <w:b/>
        </w:rPr>
        <w:t>$200,000 annually</w:t>
      </w:r>
      <w:r>
        <w:t xml:space="preserve"> from </w:t>
      </w:r>
      <w:r>
        <w:rPr>
          <w:b/>
        </w:rPr>
        <w:t>improved customer retention and upselling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Payback Period</w:t>
      </w:r>
      <w:r>
        <w:t xml:space="preserve">: </w:t>
      </w:r>
      <w:r>
        <w:rPr>
          <w:b/>
        </w:rPr>
        <w:t>~14 months</w:t>
      </w:r>
      <w:r>
        <w:t xml:space="preserve">, with </w:t>
      </w:r>
      <w:r>
        <w:rPr>
          <w:b/>
        </w:rPr>
        <w:t>net savings of $125,000 in Year 2</w:t>
      </w:r>
      <w:r>
        <w:t>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Conclusion</w:t>
      </w:r>
    </w:p>
    <w:p>
      <w:pPr>
        <w:spacing w:before="0" w:after="120"/>
      </w:pPr>
      <w:r>
        <w:t xml:space="preserve">The deployment of an </w:t>
      </w:r>
      <w:r>
        <w:rPr>
          <w:b/>
        </w:rPr>
        <w:t>AI-powered customer support chatbot</w:t>
      </w:r>
      <w:r>
        <w:t xml:space="preserve"> represents a </w:t>
      </w:r>
      <w:r>
        <w:rPr>
          <w:b/>
        </w:rPr>
        <w:t>strategic investment</w:t>
      </w:r>
      <w:r>
        <w:t xml:space="preserve"> for </w:t>
      </w:r>
      <w:r>
        <w:rPr>
          <w:b/>
        </w:rPr>
        <w:t>[Retail Company Name]</w:t>
      </w:r>
      <w:r>
        <w:t xml:space="preserve">, offering </w:t>
      </w:r>
      <w:r>
        <w:rPr>
          <w:b/>
        </w:rPr>
        <w:t>cost efficiencies, scalability, and enhanced customer experiences</w:t>
      </w:r>
      <w:r>
        <w:t xml:space="preserve">. By automating </w:t>
      </w:r>
      <w:r>
        <w:rPr>
          <w:b/>
        </w:rPr>
        <w:t>80% of routine inquiries</w:t>
      </w:r>
      <w:r>
        <w:t xml:space="preserve">, the chatbot will </w:t>
      </w:r>
      <w:r>
        <w:rPr>
          <w:b/>
        </w:rPr>
        <w:t>reduce operational costs by 35%</w:t>
      </w:r>
      <w:r>
        <w:t xml:space="preserve">, </w:t>
      </w:r>
      <w:r>
        <w:rPr>
          <w:b/>
        </w:rPr>
        <w:t>improve response times to under 2 seconds</w:t>
      </w:r>
      <w:r>
        <w:t xml:space="preserve">, and </w:t>
      </w:r>
      <w:r>
        <w:rPr>
          <w:b/>
        </w:rPr>
        <w:t>boost customer satisfaction by 15 NPS points</w:t>
      </w:r>
      <w:r>
        <w:t xml:space="preserve"> within 12 months. The </w:t>
      </w:r>
      <w:r>
        <w:rPr>
          <w:b/>
        </w:rPr>
        <w:t>phased implementation approach</w:t>
      </w:r>
      <w:r>
        <w:t xml:space="preserve">—spanning </w:t>
      </w:r>
      <w:r>
        <w:rPr>
          <w:b/>
        </w:rPr>
        <w:t>planning, development, testing, and full deployment</w:t>
      </w:r>
      <w:r>
        <w:t xml:space="preserve">—ensures </w:t>
      </w:r>
      <w:r>
        <w:rPr>
          <w:b/>
        </w:rPr>
        <w:t>controlled execution with measurable milestones</w:t>
      </w:r>
      <w:r>
        <w:t xml:space="preserve">, minimizing disruption while maximizing </w:t>
      </w:r>
      <w:r>
        <w:rPr>
          <w:b/>
        </w:rPr>
        <w:t>business value</w:t>
      </w:r>
      <w:r>
        <w:t>.</w:t>
      </w:r>
    </w:p>
    <w:p>
      <w:pPr>
        <w:spacing w:before="0" w:after="40"/>
      </w:pPr>
    </w:p>
    <w:p>
      <w:pPr>
        <w:spacing w:before="0" w:after="120"/>
      </w:pPr>
      <w:r>
        <w:t xml:space="preserve">To ensure success, </w:t>
      </w:r>
      <w:r>
        <w:rPr>
          <w:b/>
        </w:rPr>
        <w:t>[Retail Company Name]</w:t>
      </w:r>
      <w:r>
        <w:t xml:space="preserve"> must </w:t>
      </w:r>
      <w:r>
        <w:rPr>
          <w:b/>
        </w:rPr>
        <w:t>proactively manage risks</w:t>
      </w:r>
      <w:r>
        <w:t xml:space="preserve"> related to </w:t>
      </w:r>
      <w:r>
        <w:rPr>
          <w:b/>
        </w:rPr>
        <w:t>AI accuracy, data security, and customer adoption</w:t>
      </w:r>
      <w:r>
        <w:t xml:space="preserve">, leveraging </w:t>
      </w:r>
      <w:r>
        <w:rPr>
          <w:b/>
        </w:rPr>
        <w:t>continuous learning, robust testing, and hybrid support models</w:t>
      </w:r>
      <w:r>
        <w:t xml:space="preserve">. The </w:t>
      </w:r>
      <w:r>
        <w:rPr>
          <w:b/>
        </w:rPr>
        <w:t>estimated budget of $425,000</w:t>
      </w:r>
      <w:r>
        <w:t xml:space="preserve"> is justified by </w:t>
      </w:r>
      <w:r>
        <w:rPr>
          <w:b/>
        </w:rPr>
        <w:t>tangible ROI</w:t>
      </w:r>
      <w:r>
        <w:t xml:space="preserve">, with </w:t>
      </w:r>
      <w:r>
        <w:rPr>
          <w:b/>
        </w:rPr>
        <w:t>payback achieved in under 18 months</w:t>
      </w:r>
      <w:r>
        <w:t xml:space="preserve"> and </w:t>
      </w:r>
      <w:r>
        <w:rPr>
          <w:b/>
        </w:rPr>
        <w:t>sustained savings in subsequent years</w:t>
      </w:r>
      <w:r>
        <w:t xml:space="preserve">. Furthermore, the chatbot’s </w:t>
      </w:r>
      <w:r>
        <w:rPr>
          <w:b/>
        </w:rPr>
        <w:t>scalability</w:t>
      </w:r>
      <w:r>
        <w:t xml:space="preserve"> positions </w:t>
      </w:r>
      <w:r>
        <w:rPr>
          <w:b/>
        </w:rPr>
        <w:t>[Retail Company Name]</w:t>
      </w:r>
      <w:r>
        <w:t xml:space="preserve"> to </w:t>
      </w:r>
      <w:r>
        <w:rPr>
          <w:b/>
        </w:rPr>
        <w:t>handle future growth</w:t>
      </w:r>
      <w:r>
        <w:t xml:space="preserve"> without proportional increases in support costs.</w:t>
      </w:r>
    </w:p>
    <w:p>
      <w:pPr>
        <w:spacing w:before="0" w:after="40"/>
      </w:pPr>
    </w:p>
    <w:p>
      <w:pPr>
        <w:spacing w:before="0" w:after="120"/>
      </w:pPr>
      <w:r/>
      <w:r>
        <w:rPr>
          <w:b/>
        </w:rPr>
        <w:t>Recommendations for Next Steps:</w:t>
      </w:r>
      <w:r/>
    </w:p>
    <w:p>
      <w:pPr>
        <w:pStyle w:val="ListNumber"/>
        <w:spacing w:before="0" w:after="40"/>
      </w:pPr>
      <w:r/>
      <w:r>
        <w:rPr>
          <w:b/>
        </w:rPr>
        <w:t>Secure Executive Approval</w:t>
      </w:r>
      <w:r>
        <w:t xml:space="preserve">: Present this proposal to </w:t>
      </w:r>
      <w:r>
        <w:rPr>
          <w:b/>
        </w:rPr>
        <w:t>C-level stakeholders</w:t>
      </w:r>
      <w:r>
        <w:t xml:space="preserve"> to </w:t>
      </w:r>
      <w:r>
        <w:rPr>
          <w:b/>
        </w:rPr>
        <w:t>greenlight funding and resource allocation</w:t>
      </w:r>
      <w:r>
        <w:t>.</w:t>
      </w:r>
    </w:p>
    <w:p>
      <w:pPr>
        <w:pStyle w:val="ListNumber"/>
        <w:spacing w:before="0" w:after="40"/>
      </w:pPr>
      <w:r/>
      <w:r>
        <w:rPr>
          <w:b/>
        </w:rPr>
        <w:t>Finalize Vendor Partnerships</w:t>
      </w:r>
      <w:r>
        <w:t xml:space="preserve">: Engage </w:t>
      </w:r>
      <w:r>
        <w:rPr>
          <w:b/>
        </w:rPr>
        <w:t>AI/ML and cloud hosting vendors</w:t>
      </w:r>
      <w:r>
        <w:t xml:space="preserve"> to </w:t>
      </w:r>
      <w:r>
        <w:rPr>
          <w:b/>
        </w:rPr>
        <w:t>negotiate contracts</w:t>
      </w:r>
      <w:r>
        <w:t xml:space="preserve"> and </w:t>
      </w:r>
      <w:r>
        <w:rPr>
          <w:b/>
        </w:rPr>
        <w:t>align on SLAs</w:t>
      </w:r>
      <w:r>
        <w:t>.</w:t>
      </w:r>
    </w:p>
    <w:p>
      <w:pPr>
        <w:pStyle w:val="ListNumber"/>
        <w:spacing w:before="0" w:after="40"/>
      </w:pPr>
      <w:r/>
      <w:r>
        <w:rPr>
          <w:b/>
        </w:rPr>
        <w:t>Assemble Cross-Functional Team</w:t>
      </w:r>
      <w:r>
        <w:t xml:space="preserve">: Form a </w:t>
      </w:r>
      <w:r>
        <w:rPr>
          <w:b/>
        </w:rPr>
        <w:t>dedicated project team</w:t>
      </w:r>
      <w:r>
        <w:t xml:space="preserve"> with </w:t>
      </w:r>
      <w:r>
        <w:rPr>
          <w:b/>
        </w:rPr>
        <w:t>IT, customer support, marketing, and data science</w:t>
      </w:r>
      <w:r>
        <w:t xml:space="preserve"> representatives.</w:t>
      </w:r>
    </w:p>
    <w:p>
      <w:pPr>
        <w:pStyle w:val="ListNumber"/>
        <w:spacing w:before="0" w:after="40"/>
      </w:pPr>
      <w:r/>
      <w:r>
        <w:rPr>
          <w:b/>
        </w:rPr>
        <w:t>Pilot Program Kickoff</w:t>
      </w:r>
      <w:r>
        <w:t xml:space="preserve">: Begin </w:t>
      </w:r>
      <w:r>
        <w:rPr>
          <w:b/>
        </w:rPr>
        <w:t>Phase 1 (Planning &amp; Requirements)</w:t>
      </w:r>
      <w:r>
        <w:t xml:space="preserve"> immediately to </w:t>
      </w:r>
      <w:r>
        <w:rPr>
          <w:b/>
        </w:rPr>
        <w:t>avoid delays</w:t>
      </w:r>
      <w:r>
        <w:t xml:space="preserve"> in the </w:t>
      </w:r>
      <w:r>
        <w:rPr>
          <w:b/>
        </w:rPr>
        <w:t>12-month timeline</w:t>
      </w:r>
      <w:r>
        <w:t>.</w:t>
      </w:r>
    </w:p>
    <w:p>
      <w:pPr>
        <w:pStyle w:val="ListNumber"/>
        <w:spacing w:before="0" w:after="40"/>
      </w:pPr>
      <w:r/>
      <w:r>
        <w:rPr>
          <w:b/>
        </w:rPr>
        <w:t>Monitor &amp; Iterate</w:t>
      </w:r>
      <w:r>
        <w:t xml:space="preserve">: After deployment, </w:t>
      </w:r>
      <w:r>
        <w:rPr>
          <w:b/>
        </w:rPr>
        <w:t>track KPIs rigorously</w:t>
      </w:r>
      <w:r>
        <w:t xml:space="preserve"> and </w:t>
      </w:r>
      <w:r>
        <w:rPr>
          <w:b/>
        </w:rPr>
        <w:t>refine the chatbot</w:t>
      </w:r>
      <w:r>
        <w:t xml:space="preserve"> based on </w:t>
      </w:r>
      <w:r>
        <w:rPr>
          <w:b/>
        </w:rPr>
        <w:t>customer and agent feedback</w:t>
      </w:r>
      <w:r>
        <w:t>.</w:t>
      </w:r>
    </w:p>
    <w:p>
      <w:pPr>
        <w:spacing w:before="0" w:after="40"/>
      </w:pPr>
    </w:p>
    <w:p>
      <w:pPr>
        <w:spacing w:before="0" w:after="120"/>
      </w:pPr>
      <w:r>
        <w:t xml:space="preserve">By embracing this </w:t>
      </w:r>
      <w:r>
        <w:rPr>
          <w:b/>
        </w:rPr>
        <w:t>AI-driven transformation</w:t>
      </w:r>
      <w:r>
        <w:t xml:space="preserve">, </w:t>
      </w:r>
      <w:r>
        <w:rPr>
          <w:b/>
        </w:rPr>
        <w:t>[Retail Company Name]</w:t>
      </w:r>
      <w:r>
        <w:t xml:space="preserve"> will not only </w:t>
      </w:r>
      <w:r>
        <w:rPr>
          <w:b/>
        </w:rPr>
        <w:t>future-proof its customer support operations</w:t>
      </w:r>
      <w:r>
        <w:t xml:space="preserve"> but also </w:t>
      </w:r>
      <w:r>
        <w:rPr>
          <w:b/>
        </w:rPr>
        <w:t>set a new standard for retail innovation</w:t>
      </w:r>
      <w:r>
        <w:t xml:space="preserve">, driving </w:t>
      </w:r>
      <w:r>
        <w:rPr>
          <w:b/>
        </w:rPr>
        <w:t>long-term loyalty and profitability</w:t>
      </w:r>
      <w:r>
        <w:t>. The time to act is now—</w:t>
      </w:r>
      <w:r>
        <w:rPr>
          <w:b/>
        </w:rPr>
        <w:t>competitors are already leveraging AI to gain a competitive edge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