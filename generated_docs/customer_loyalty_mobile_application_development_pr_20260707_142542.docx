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360"/>
        <w:jc w:val="center"/>
      </w:pPr>
      <w:r>
        <w:t>Customer Loyalty Mobile Application Development Proposal for [Retail Chain Name]</w:t>
      </w:r>
    </w:p>
    <w:p>
      <w:pPr>
        <w:pStyle w:val="Heading1"/>
        <w:spacing w:before="320" w:after="160"/>
      </w:pPr>
      <w:r>
        <w:t>Executive Summary</w:t>
      </w:r>
    </w:p>
    <w:p>
      <w:pPr>
        <w:spacing w:before="0" w:after="120"/>
      </w:pPr>
      <w:r>
        <w:t xml:space="preserve">This proposal outlines the development of a </w:t>
      </w:r>
      <w:r>
        <w:rPr>
          <w:b/>
        </w:rPr>
        <w:t>customer loyalty mobile application</w:t>
      </w:r>
      <w:r>
        <w:t xml:space="preserve"> for </w:t>
      </w:r>
      <w:r>
        <w:rPr>
          <w:b/>
        </w:rPr>
        <w:t>[Retail Chain Name]</w:t>
      </w:r>
      <w:r>
        <w:t xml:space="preserve">, designed to enhance customer engagement, drive repeat purchases, and strengthen brand loyalty across its 50-store network. The proposed application will replace any existing outdated loyalty programs with a modern, user-friendly platform that integrates seamlessly with the retail chain’s existing IT infrastructure. By leveraging </w:t>
      </w:r>
      <w:r>
        <w:rPr>
          <w:b/>
        </w:rPr>
        <w:t>React Native</w:t>
      </w:r>
      <w:r>
        <w:t xml:space="preserve"> for cross-platform development, the solution ensures cost efficiency, scalability, and a consistent user experience across iOS and Android devices.</w:t>
      </w:r>
    </w:p>
    <w:p>
      <w:pPr>
        <w:spacing w:before="0" w:after="40"/>
      </w:pPr>
    </w:p>
    <w:p>
      <w:pPr>
        <w:spacing w:before="0" w:after="120"/>
      </w:pPr>
      <w:r>
        <w:t xml:space="preserve">The application will feature </w:t>
      </w:r>
      <w:r>
        <w:rPr>
          <w:b/>
        </w:rPr>
        <w:t>personalized rewards, real-time notifications, digital coupons, and a tiered loyalty system</w:t>
      </w:r>
      <w:r>
        <w:t xml:space="preserve"> to incentivize customer retention. A </w:t>
      </w:r>
      <w:r>
        <w:rPr>
          <w:b/>
        </w:rPr>
        <w:t>phased rollout</w:t>
      </w:r>
      <w:r>
        <w:t xml:space="preserve"> is recommended, beginning with a pilot in 5-10 stores to validate functionality, gather user feedback, and refine the system before full deployment. This approach minimizes risk while maximizing early adoption success. The project is estimated to take </w:t>
      </w:r>
      <w:r>
        <w:rPr>
          <w:b/>
        </w:rPr>
        <w:t>6-8 months</w:t>
      </w:r>
      <w:r>
        <w:t xml:space="preserve"> from initiation to full deployment, with an initial budget of </w:t>
      </w:r>
      <w:r>
        <w:rPr>
          <w:b/>
        </w:rPr>
        <w:t>$250,000–$350,000</w:t>
      </w:r>
      <w:r>
        <w:t>, covering development, testing, deployment, and initial marketing efforts.</w:t>
      </w:r>
    </w:p>
    <w:p>
      <w:pPr>
        <w:spacing w:before="0" w:after="40"/>
      </w:pPr>
    </w:p>
    <w:p>
      <w:pPr>
        <w:spacing w:before="0" w:after="120"/>
      </w:pPr>
      <w:r>
        <w:t xml:space="preserve">The proposed solution aligns with </w:t>
      </w:r>
      <w:r>
        <w:rPr>
          <w:b/>
        </w:rPr>
        <w:t>[Retail Chain Name]’s</w:t>
      </w:r>
      <w:r>
        <w:t xml:space="preserve"> strategic goals of </w:t>
      </w:r>
      <w:r>
        <w:rPr>
          <w:b/>
        </w:rPr>
        <w:t>digital transformation</w:t>
      </w:r>
      <w:r>
        <w:t xml:space="preserve"> and </w:t>
      </w:r>
      <w:r>
        <w:rPr>
          <w:b/>
        </w:rPr>
        <w:t>customer-centric growth</w:t>
      </w:r>
      <w:r>
        <w:t xml:space="preserve">, positioning the brand as a forward-thinking retailer in a competitive market. By fostering deeper customer relationships through a seamless digital experience, the loyalty app will serve as a critical tool for </w:t>
      </w:r>
      <w:r>
        <w:rPr>
          <w:b/>
        </w:rPr>
        <w:t>increasing customer lifetime value (CLV)</w:t>
      </w:r>
      <w:r>
        <w:t xml:space="preserve"> and </w:t>
      </w:r>
      <w:r>
        <w:rPr>
          <w:b/>
        </w:rPr>
        <w:t>reducing churn rates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Project Objectives</w:t>
      </w:r>
    </w:p>
    <w:p>
      <w:pPr>
        <w:spacing w:before="0" w:after="120"/>
      </w:pPr>
      <w:r>
        <w:t xml:space="preserve">The primary objective of this project is to develop a </w:t>
      </w:r>
      <w:r>
        <w:rPr>
          <w:b/>
        </w:rPr>
        <w:t>highly engaging, scalable, and secure mobile loyalty application</w:t>
      </w:r>
      <w:r>
        <w:t xml:space="preserve"> that enhances customer retention and drives revenue growth for </w:t>
      </w:r>
      <w:r>
        <w:rPr>
          <w:b/>
        </w:rPr>
        <w:t>[Retail Chain Name]</w:t>
      </w:r>
      <w:r>
        <w:t xml:space="preserve">. The application will serve as a centralized platform for customers to </w:t>
      </w:r>
      <w:r>
        <w:rPr>
          <w:b/>
        </w:rPr>
        <w:t>earn, track, and redeem rewards</w:t>
      </w:r>
      <w:r>
        <w:t xml:space="preserve">, receive </w:t>
      </w:r>
      <w:r>
        <w:rPr>
          <w:b/>
        </w:rPr>
        <w:t>personalized offers</w:t>
      </w:r>
      <w:r>
        <w:t xml:space="preserve">, and engage with the brand through a seamless digital experience. Key performance indicators (KPIs) will include </w:t>
      </w:r>
      <w:r>
        <w:rPr>
          <w:b/>
        </w:rPr>
        <w:t>app adoption rates, repeat purchase frequency, average order value (AOV) uplift, and customer satisfaction scores (CSAT)</w:t>
      </w:r>
      <w:r>
        <w:t>.</w:t>
      </w:r>
    </w:p>
    <w:p>
      <w:pPr>
        <w:spacing w:before="0" w:after="40"/>
      </w:pPr>
    </w:p>
    <w:p>
      <w:pPr>
        <w:spacing w:before="0" w:after="120"/>
      </w:pPr>
      <w:r>
        <w:t xml:space="preserve">A secondary objective is to </w:t>
      </w:r>
      <w:r>
        <w:rPr>
          <w:b/>
        </w:rPr>
        <w:t>modernize [Retail Chain Name]’s loyalty program</w:t>
      </w:r>
      <w:r>
        <w:t xml:space="preserve"> by transitioning from any existing legacy systems to a </w:t>
      </w:r>
      <w:r>
        <w:rPr>
          <w:b/>
        </w:rPr>
        <w:t>cloud-based, API-driven architecture</w:t>
      </w:r>
      <w:r>
        <w:t xml:space="preserve"> that supports real-time data synchronization across all stores. This will enable </w:t>
      </w:r>
      <w:r>
        <w:rPr>
          <w:b/>
        </w:rPr>
        <w:t>dynamic pricing, targeted promotions, and data-driven decision-making</w:t>
      </w:r>
      <w:r>
        <w:t xml:space="preserve"> for marketing and operations teams. The application will also integrate with the retail chain’s </w:t>
      </w:r>
      <w:r>
        <w:rPr>
          <w:b/>
        </w:rPr>
        <w:t>point-of-sale (POS) systems</w:t>
      </w:r>
      <w:r>
        <w:t xml:space="preserve">, </w:t>
      </w:r>
      <w:r>
        <w:rPr>
          <w:b/>
        </w:rPr>
        <w:t>customer relationship management (CRM) software</w:t>
      </w:r>
      <w:r>
        <w:t xml:space="preserve">, and </w:t>
      </w:r>
      <w:r>
        <w:rPr>
          <w:b/>
        </w:rPr>
        <w:t>inventory management platforms</w:t>
      </w:r>
      <w:r>
        <w:t xml:space="preserve"> to ensure a unified customer experience.</w:t>
      </w:r>
    </w:p>
    <w:p>
      <w:pPr>
        <w:spacing w:before="0" w:after="40"/>
      </w:pPr>
    </w:p>
    <w:p>
      <w:pPr>
        <w:spacing w:before="0" w:after="120"/>
      </w:pPr>
      <w:r>
        <w:t xml:space="preserve">Another critical objective is to </w:t>
      </w:r>
      <w:r>
        <w:rPr>
          <w:b/>
        </w:rPr>
        <w:t>foster a culture of innovation</w:t>
      </w:r>
      <w:r>
        <w:t xml:space="preserve"> within the organization by introducing a </w:t>
      </w:r>
      <w:r>
        <w:rPr>
          <w:b/>
        </w:rPr>
        <w:t>data-driven loyalty ecosystem</w:t>
      </w:r>
      <w:r>
        <w:t xml:space="preserve">. The application will collect </w:t>
      </w:r>
      <w:r>
        <w:rPr>
          <w:b/>
        </w:rPr>
        <w:t>customer behavior analytics</w:t>
      </w:r>
      <w:r>
        <w:t xml:space="preserve">, such as purchase history, browsing patterns, and redemption preferences, to enable </w:t>
      </w:r>
      <w:r>
        <w:rPr>
          <w:b/>
        </w:rPr>
        <w:t>hyper-personalized marketing campaigns</w:t>
      </w:r>
      <w:r>
        <w:t xml:space="preserve">. For example, if a customer frequently purchases organic products, the system can automatically send </w:t>
      </w:r>
      <w:r>
        <w:rPr>
          <w:b/>
        </w:rPr>
        <w:t>exclusive discounts on related items</w:t>
      </w:r>
      <w:r>
        <w:t xml:space="preserve"> or invite them to </w:t>
      </w:r>
      <w:r>
        <w:rPr>
          <w:b/>
        </w:rPr>
        <w:t>VIP events</w:t>
      </w:r>
      <w:r>
        <w:t xml:space="preserve">. This level of personalization will differentiate </w:t>
      </w:r>
      <w:r>
        <w:rPr>
          <w:b/>
        </w:rPr>
        <w:t>[Retail Chain Name]</w:t>
      </w:r>
      <w:r>
        <w:t xml:space="preserve"> from competitors and strengthen customer loyalty.</w:t>
      </w:r>
    </w:p>
    <w:p>
      <w:pPr>
        <w:spacing w:before="0" w:after="40"/>
      </w:pPr>
    </w:p>
    <w:p>
      <w:pPr>
        <w:spacing w:before="0" w:after="120"/>
      </w:pPr>
      <w:r>
        <w:t xml:space="preserve">Finally, the project aims to </w:t>
      </w:r>
      <w:r>
        <w:rPr>
          <w:b/>
        </w:rPr>
        <w:t>improve operational efficiency</w:t>
      </w:r>
      <w:r>
        <w:t xml:space="preserve"> by automating loyalty program management, reducing manual processes, and minimizing errors associated with traditional punch-card or stamp-based systems. By digitizing rewards and eliminating physical barriers to redemption, the application will </w:t>
      </w:r>
      <w:r>
        <w:rPr>
          <w:b/>
        </w:rPr>
        <w:t>reduce administrative overhead</w:t>
      </w:r>
      <w:r>
        <w:t xml:space="preserve"> while increasing </w:t>
      </w:r>
      <w:r>
        <w:rPr>
          <w:b/>
        </w:rPr>
        <w:t>customer convenience</w:t>
      </w:r>
      <w:r>
        <w:t xml:space="preserve">. The long-term goal is to position </w:t>
      </w:r>
      <w:r>
        <w:rPr>
          <w:b/>
        </w:rPr>
        <w:t>[Retail Chain Name]</w:t>
      </w:r>
      <w:r>
        <w:t xml:space="preserve"> as a </w:t>
      </w:r>
      <w:r>
        <w:rPr>
          <w:b/>
        </w:rPr>
        <w:t>leader in retail innovation</w:t>
      </w:r>
      <w:r>
        <w:t>, attracting tech-savvy consumers and driving sustainable growth.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Scope</w:t>
      </w:r>
    </w:p>
    <w:p>
      <w:pPr>
        <w:pStyle w:val="Heading3"/>
        <w:spacing w:before="200" w:after="60"/>
      </w:pPr>
      <w:r>
        <w:t>**Included in Scope**</w:t>
      </w:r>
    </w:p>
    <w:p>
      <w:pPr>
        <w:spacing w:before="0" w:after="120"/>
      </w:pPr>
      <w:r>
        <w:t xml:space="preserve">The development of the </w:t>
      </w:r>
      <w:r>
        <w:rPr>
          <w:b/>
        </w:rPr>
        <w:t>customer loyalty mobile application</w:t>
      </w:r>
      <w:r>
        <w:t xml:space="preserve"> will encompass the following key components: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Mobile Application Development</w:t>
      </w:r>
      <w:r>
        <w:t>:</w:t>
      </w:r>
    </w:p>
    <w:p>
      <w:pPr>
        <w:pStyle w:val="ListBullet"/>
        <w:spacing w:before="0" w:after="40"/>
      </w:pPr>
      <w:r>
        <w:t xml:space="preserve">A </w:t>
      </w:r>
      <w:r>
        <w:rPr>
          <w:b/>
        </w:rPr>
        <w:t>cross-platform mobile app</w:t>
      </w:r>
      <w:r>
        <w:t xml:space="preserve"> built using </w:t>
      </w:r>
      <w:r>
        <w:rPr>
          <w:b/>
        </w:rPr>
        <w:t>React Native</w:t>
      </w:r>
      <w:r>
        <w:t xml:space="preserve"> (or </w:t>
      </w:r>
      <w:r>
        <w:rPr>
          <w:b/>
        </w:rPr>
        <w:t>Flutter</w:t>
      </w:r>
      <w:r>
        <w:t>) to ensure compatibility with both iOS and Android devices.</w:t>
      </w:r>
    </w:p>
    <w:p>
      <w:pPr>
        <w:pStyle w:val="ListBullet"/>
        <w:spacing w:before="0" w:after="40"/>
      </w:pPr>
      <w:r/>
      <w:r>
        <w:rPr>
          <w:b/>
        </w:rPr>
        <w:t>User authentication</w:t>
      </w:r>
      <w:r>
        <w:t xml:space="preserve"> via email, phone number, or social media (e.g., Google, Apple, Facebook).</w:t>
      </w:r>
    </w:p>
    <w:p>
      <w:pPr>
        <w:pStyle w:val="ListBullet"/>
        <w:spacing w:before="0" w:after="40"/>
      </w:pPr>
      <w:r/>
      <w:r>
        <w:rPr>
          <w:b/>
        </w:rPr>
        <w:t>Profile management</w:t>
      </w:r>
      <w:r>
        <w:t>, allowing customers to update personal details, payment methods, and preferences.</w:t>
      </w:r>
    </w:p>
    <w:p>
      <w:pPr>
        <w:pStyle w:val="ListBullet"/>
        <w:spacing w:before="0" w:after="40"/>
      </w:pPr>
      <w:r/>
      <w:r>
        <w:rPr>
          <w:b/>
        </w:rPr>
        <w:t>Loyalty program features</w:t>
      </w:r>
      <w:r>
        <w:t>, including:</w:t>
      </w:r>
    </w:p>
    <w:p>
      <w:pPr>
        <w:pStyle w:val="ListBullet"/>
        <w:spacing w:before="0" w:after="40"/>
      </w:pPr>
      <w:r/>
      <w:r>
        <w:rPr>
          <w:b/>
        </w:rPr>
        <w:t>Points accumulation</w:t>
      </w:r>
      <w:r>
        <w:t xml:space="preserve"> based on purchases, referrals, and engagement (e.g., app logins, reviews).</w:t>
      </w:r>
    </w:p>
    <w:p>
      <w:pPr>
        <w:pStyle w:val="ListBullet"/>
        <w:spacing w:before="0" w:after="40"/>
      </w:pPr>
      <w:r/>
      <w:r>
        <w:rPr>
          <w:b/>
        </w:rPr>
        <w:t>Tiered membership levels</w:t>
      </w:r>
      <w:r>
        <w:t xml:space="preserve"> (e.g., Silver, Gold, Platinum) with escalating rewards.</w:t>
      </w:r>
    </w:p>
    <w:p>
      <w:pPr>
        <w:pStyle w:val="ListBullet"/>
        <w:spacing w:before="0" w:after="40"/>
      </w:pPr>
      <w:r/>
      <w:r>
        <w:rPr>
          <w:b/>
        </w:rPr>
        <w:t>Digital coupons and discounts</w:t>
      </w:r>
      <w:r>
        <w:t xml:space="preserve"> that can be applied at checkout via QR code or app integration.</w:t>
      </w:r>
    </w:p>
    <w:p>
      <w:pPr>
        <w:pStyle w:val="ListBullet"/>
        <w:spacing w:before="0" w:after="40"/>
      </w:pPr>
      <w:r/>
      <w:r>
        <w:rPr>
          <w:b/>
        </w:rPr>
        <w:t>Birthday/anniversary rewards</w:t>
      </w:r>
      <w:r>
        <w:t xml:space="preserve"> and </w:t>
      </w:r>
      <w:r>
        <w:rPr>
          <w:b/>
        </w:rPr>
        <w:t>exclusive member-only offers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Real-time notifications</w:t>
      </w:r>
      <w:r>
        <w:t xml:space="preserve"> for promotions, reward expirations, and personalized recommendations.</w:t>
      </w:r>
    </w:p>
    <w:p>
      <w:pPr>
        <w:pStyle w:val="ListBullet"/>
        <w:spacing w:before="0" w:after="40"/>
      </w:pPr>
      <w:r/>
      <w:r>
        <w:rPr>
          <w:b/>
        </w:rPr>
        <w:t>Gamification elements</w:t>
      </w:r>
      <w:r>
        <w:t>, such as badges, challenges, and leaderboards to enhance engagement.</w:t>
      </w:r>
    </w:p>
    <w:p>
      <w:pPr>
        <w:pStyle w:val="ListBullet"/>
        <w:spacing w:before="0" w:after="40"/>
      </w:pPr>
      <w:r/>
      <w:r>
        <w:rPr>
          <w:b/>
        </w:rPr>
        <w:t>Integration with POS systems</w:t>
      </w:r>
      <w:r>
        <w:t xml:space="preserve"> to enable seamless reward redemption and purchase tracking.</w:t>
      </w:r>
    </w:p>
    <w:p>
      <w:pPr>
        <w:pStyle w:val="ListBullet"/>
        <w:spacing w:before="0" w:after="40"/>
      </w:pPr>
      <w:r/>
      <w:r>
        <w:rPr>
          <w:b/>
        </w:rPr>
        <w:t>Backend API development</w:t>
      </w:r>
      <w:r>
        <w:t xml:space="preserve"> to connect the app with the retail chain’s </w:t>
      </w:r>
      <w:r>
        <w:rPr>
          <w:b/>
        </w:rPr>
        <w:t>CRM, inventory, and payment systems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Admin dashboard</w:t>
      </w:r>
      <w:r>
        <w:t xml:space="preserve"> for store managers and marketing teams to:</w:t>
      </w:r>
    </w:p>
    <w:p>
      <w:pPr>
        <w:pStyle w:val="ListBullet"/>
        <w:spacing w:before="0" w:after="40"/>
      </w:pPr>
      <w:r>
        <w:t>Monitor customer activity and loyalty metrics.</w:t>
      </w:r>
    </w:p>
    <w:p>
      <w:pPr>
        <w:pStyle w:val="ListBullet"/>
        <w:spacing w:before="0" w:after="40"/>
      </w:pPr>
      <w:r>
        <w:t>Create and manage promotions.</w:t>
      </w:r>
    </w:p>
    <w:p>
      <w:pPr>
        <w:pStyle w:val="ListBullet"/>
        <w:spacing w:before="0" w:after="40"/>
      </w:pPr>
      <w:r>
        <w:t>Track reward redemptions and inventory impact.</w:t>
      </w:r>
    </w:p>
    <w:p>
      <w:pPr>
        <w:pStyle w:val="ListBullet"/>
        <w:spacing w:before="0" w:after="40"/>
      </w:pPr>
      <w:r>
        <w:t>Generate reports on customer behavior and program performance.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Data &amp; Analytics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Customer segmentation</w:t>
      </w:r>
      <w:r>
        <w:t xml:space="preserve"> based on purchase history, demographics, and engagement levels.</w:t>
      </w:r>
    </w:p>
    <w:p>
      <w:pPr>
        <w:pStyle w:val="ListBullet"/>
        <w:spacing w:before="0" w:after="40"/>
      </w:pPr>
      <w:r/>
      <w:r>
        <w:rPr>
          <w:b/>
        </w:rPr>
        <w:t>Predictive analytics</w:t>
      </w:r>
      <w:r>
        <w:t xml:space="preserve"> to identify at-risk customers and recommend retention strategies.</w:t>
      </w:r>
    </w:p>
    <w:p>
      <w:pPr>
        <w:pStyle w:val="ListBullet"/>
        <w:spacing w:before="0" w:after="40"/>
      </w:pPr>
      <w:r/>
      <w:r>
        <w:rPr>
          <w:b/>
        </w:rPr>
        <w:t>A/B testing capabilities</w:t>
      </w:r>
      <w:r>
        <w:t xml:space="preserve"> for marketing campaigns and app features.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Security &amp; Compliance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End-to-end encryption</w:t>
      </w:r>
      <w:r>
        <w:t xml:space="preserve"> for all transactions and customer data.</w:t>
      </w:r>
    </w:p>
    <w:p>
      <w:pPr>
        <w:pStyle w:val="ListBullet"/>
        <w:spacing w:before="0" w:after="40"/>
      </w:pPr>
      <w:r/>
      <w:r>
        <w:rPr>
          <w:b/>
        </w:rPr>
        <w:t>PCI-DSS compliance</w:t>
      </w:r>
      <w:r>
        <w:t xml:space="preserve"> for secure payment processing.</w:t>
      </w:r>
    </w:p>
    <w:p>
      <w:pPr>
        <w:pStyle w:val="ListBullet"/>
        <w:spacing w:before="0" w:after="40"/>
      </w:pPr>
      <w:r/>
      <w:r>
        <w:rPr>
          <w:b/>
        </w:rPr>
        <w:t>GDPR/CCPA compliance</w:t>
      </w:r>
      <w:r>
        <w:t xml:space="preserve"> for data privacy and consent management.</w:t>
      </w:r>
    </w:p>
    <w:p>
      <w:pPr>
        <w:spacing w:before="0" w:after="40"/>
      </w:pPr>
    </w:p>
    <w:p>
      <w:pPr>
        <w:pStyle w:val="ListBullet"/>
        <w:spacing w:before="0" w:after="40"/>
      </w:pPr>
      <w:r/>
      <w:r>
        <w:rPr>
          <w:b/>
        </w:rPr>
        <w:t>Pilot &amp; Rollout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Phase 1 (Months 1-2)</w:t>
      </w:r>
      <w:r>
        <w:t>: Requirements gathering, wireframing, and UI/UX design.</w:t>
      </w:r>
    </w:p>
    <w:p>
      <w:pPr>
        <w:pStyle w:val="ListBullet"/>
        <w:spacing w:before="0" w:after="40"/>
      </w:pPr>
      <w:r/>
      <w:r>
        <w:rPr>
          <w:b/>
        </w:rPr>
        <w:t>Phase 2 (Months 3-5)</w:t>
      </w:r>
      <w:r>
        <w:t>: Development, API integrations, and internal testing.</w:t>
      </w:r>
    </w:p>
    <w:p>
      <w:pPr>
        <w:pStyle w:val="ListBullet"/>
        <w:spacing w:before="0" w:after="40"/>
      </w:pPr>
      <w:r/>
      <w:r>
        <w:rPr>
          <w:b/>
        </w:rPr>
        <w:t>Phase 3 (Months 6-7)</w:t>
      </w:r>
      <w:r>
        <w:t xml:space="preserve">: Pilot launch in </w:t>
      </w:r>
      <w:r>
        <w:rPr>
          <w:b/>
        </w:rPr>
        <w:t>5-10 stores</w:t>
      </w:r>
      <w:r>
        <w:t xml:space="preserve"> with a subset of customers.</w:t>
      </w:r>
    </w:p>
    <w:p>
      <w:pPr>
        <w:pStyle w:val="ListBullet"/>
        <w:spacing w:before="0" w:after="40"/>
      </w:pPr>
      <w:r/>
      <w:r>
        <w:rPr>
          <w:b/>
        </w:rPr>
        <w:t>Phase 4 (Months 8-9)</w:t>
      </w:r>
      <w:r>
        <w:t xml:space="preserve">: Full deployment across all 50 stores, followed by </w:t>
      </w:r>
      <w:r>
        <w:rPr>
          <w:b/>
        </w:rPr>
        <w:t>post-launch optimization</w:t>
      </w:r>
      <w:r>
        <w:t xml:space="preserve"> based on feedback.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**Excluded from Scope**</w:t>
      </w:r>
    </w:p>
    <w:p>
      <w:pPr>
        <w:spacing w:before="0" w:after="120"/>
      </w:pPr>
      <w:r>
        <w:t xml:space="preserve">The following elements are </w:t>
      </w:r>
      <w:r>
        <w:rPr>
          <w:b/>
        </w:rPr>
        <w:t>not included</w:t>
      </w:r>
      <w:r>
        <w:t xml:space="preserve"> in this proposal and will require separate planning or vendor selection:</w:t>
      </w:r>
    </w:p>
    <w:p>
      <w:pPr>
        <w:pStyle w:val="ListBullet"/>
        <w:spacing w:before="0" w:after="40"/>
      </w:pPr>
      <w:r/>
      <w:r>
        <w:rPr>
          <w:b/>
        </w:rPr>
        <w:t>Long-term app maintenance and updates</w:t>
      </w:r>
      <w:r>
        <w:t xml:space="preserve"> (beyond initial 3-6 months post-launch).</w:t>
      </w:r>
    </w:p>
    <w:p>
      <w:pPr>
        <w:pStyle w:val="ListBullet"/>
        <w:spacing w:before="0" w:after="40"/>
      </w:pPr>
      <w:r/>
      <w:r>
        <w:rPr>
          <w:b/>
        </w:rPr>
        <w:t>Hardware upgrades</w:t>
      </w:r>
      <w:r>
        <w:t xml:space="preserve"> (e.g., new POS terminals, tablets for store associates).</w:t>
      </w:r>
    </w:p>
    <w:p>
      <w:pPr>
        <w:pStyle w:val="ListBullet"/>
        <w:spacing w:before="0" w:after="40"/>
      </w:pPr>
      <w:r/>
      <w:r>
        <w:rPr>
          <w:b/>
        </w:rPr>
        <w:t>Third-party loyalty program partnerships</w:t>
      </w:r>
      <w:r>
        <w:t xml:space="preserve"> (e.g., integrating with external rewards platforms like Plenti or Air Miles).</w:t>
      </w:r>
    </w:p>
    <w:p>
      <w:pPr>
        <w:pStyle w:val="ListBullet"/>
        <w:spacing w:before="0" w:after="40"/>
      </w:pPr>
      <w:r/>
      <w:r>
        <w:rPr>
          <w:b/>
        </w:rPr>
        <w:t>Advanced AI-driven chatbots or virtual assistants</w:t>
      </w:r>
      <w:r>
        <w:t xml:space="preserve"> (though the architecture will be designed to support future AI integrations).</w:t>
      </w:r>
    </w:p>
    <w:p>
      <w:pPr>
        <w:pStyle w:val="ListBullet"/>
        <w:spacing w:before="0" w:after="40"/>
      </w:pPr>
      <w:r/>
      <w:r>
        <w:rPr>
          <w:b/>
        </w:rPr>
        <w:t>Offline functionality</w:t>
      </w:r>
      <w:r>
        <w:t xml:space="preserve"> beyond basic app caching (full offline mode is not a priority for this phase).</w:t>
      </w:r>
    </w:p>
    <w:p>
      <w:pPr>
        <w:pStyle w:val="ListBullet"/>
        <w:spacing w:before="0" w:after="40"/>
      </w:pPr>
      <w:r/>
      <w:r>
        <w:rPr>
          <w:b/>
        </w:rPr>
        <w:t>Multi-language support</w:t>
      </w:r>
      <w:r>
        <w:t xml:space="preserve"> (initial release will support English only, with localization planned for future phases).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Proposed Solution</w:t>
      </w:r>
    </w:p>
    <w:p>
      <w:pPr>
        <w:spacing w:before="0" w:after="120"/>
      </w:pPr>
      <w:r>
        <w:t xml:space="preserve">The proposed </w:t>
      </w:r>
      <w:r>
        <w:rPr>
          <w:b/>
        </w:rPr>
        <w:t>customer loyalty mobile application</w:t>
      </w:r>
      <w:r>
        <w:t xml:space="preserve"> will be a </w:t>
      </w:r>
      <w:r>
        <w:rPr>
          <w:b/>
        </w:rPr>
        <w:t>cloud-native, API-driven platform</w:t>
      </w:r>
      <w:r>
        <w:t xml:space="preserve"> designed to modernize </w:t>
      </w:r>
      <w:r>
        <w:rPr>
          <w:b/>
        </w:rPr>
        <w:t>[Retail Chain Name]’s</w:t>
      </w:r>
      <w:r>
        <w:t xml:space="preserve"> loyalty program while ensuring </w:t>
      </w:r>
      <w:r>
        <w:rPr>
          <w:b/>
        </w:rPr>
        <w:t>scalability, security, and user engagement</w:t>
      </w:r>
      <w:r>
        <w:t xml:space="preserve">. The solution leverages </w:t>
      </w:r>
      <w:r>
        <w:rPr>
          <w:b/>
        </w:rPr>
        <w:t>React Native</w:t>
      </w:r>
      <w:r>
        <w:t xml:space="preserve"> for cross-platform development, allowing for </w:t>
      </w:r>
      <w:r>
        <w:rPr>
          <w:b/>
        </w:rPr>
        <w:t>cost-effective deployment</w:t>
      </w:r>
      <w:r>
        <w:t xml:space="preserve"> on both iOS and Android devices while maintaining a </w:t>
      </w:r>
      <w:r>
        <w:rPr>
          <w:b/>
        </w:rPr>
        <w:t>native-like user experience</w:t>
      </w:r>
      <w:r>
        <w:t xml:space="preserve">. The backend will be built on a </w:t>
      </w:r>
      <w:r>
        <w:rPr>
          <w:b/>
        </w:rPr>
        <w:t>microservices architecture</w:t>
      </w:r>
      <w:r>
        <w:t xml:space="preserve">, enabling modular development and easy integration with existing systems such as the </w:t>
      </w:r>
      <w:r>
        <w:rPr>
          <w:b/>
        </w:rPr>
        <w:t>POS, CRM, and inventory management platforms</w:t>
      </w:r>
      <w:r>
        <w:t>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**Key Features &amp; Functionality**</w:t>
      </w:r>
    </w:p>
    <w:p>
      <w:pPr>
        <w:pStyle w:val="ListNumber"/>
        <w:spacing w:before="0" w:after="40"/>
      </w:pPr>
      <w:r/>
      <w:r>
        <w:rPr>
          <w:b/>
        </w:rPr>
        <w:t>Personalized Reward System</w:t>
      </w:r>
      <w:r>
        <w:t>:</w:t>
      </w:r>
    </w:p>
    <w:p>
      <w:pPr>
        <w:pStyle w:val="ListBullet"/>
        <w:spacing w:before="0" w:after="40"/>
      </w:pPr>
      <w:r>
        <w:t xml:space="preserve">Customers earn </w:t>
      </w:r>
      <w:r>
        <w:rPr>
          <w:b/>
        </w:rPr>
        <w:t>points per dollar spent</w:t>
      </w:r>
      <w:r>
        <w:t>, with bonus points for high-margin items or seasonal promotions.</w:t>
      </w:r>
    </w:p>
    <w:p>
      <w:pPr>
        <w:pStyle w:val="ListBullet"/>
        <w:spacing w:before="0" w:after="40"/>
      </w:pPr>
      <w:r/>
      <w:r>
        <w:rPr>
          <w:b/>
        </w:rPr>
        <w:t>Tiered membership</w:t>
      </w:r>
      <w:r>
        <w:t xml:space="preserve"> (e.g., Bronze, Silver, Gold) unlocks progressively better rewards, such as </w:t>
      </w:r>
      <w:r>
        <w:rPr>
          <w:b/>
        </w:rPr>
        <w:t>free products, exclusive discounts, or early access to sales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Dynamic rewards</w:t>
      </w:r>
      <w:r>
        <w:t xml:space="preserve"> adjust based on customer behavior (e.g., a customer who hasn’t shopped in 30 days receives a </w:t>
      </w:r>
      <w:r>
        <w:rPr>
          <w:b/>
        </w:rPr>
        <w:t>win-back offer</w:t>
      </w:r>
      <w:r>
        <w:t>).</w:t>
      </w:r>
    </w:p>
    <w:p>
      <w:pPr>
        <w:spacing w:before="0" w:after="40"/>
      </w:pPr>
    </w:p>
    <w:p>
      <w:pPr>
        <w:pStyle w:val="ListNumber"/>
        <w:spacing w:before="0" w:after="40"/>
      </w:pPr>
      <w:r/>
      <w:r>
        <w:rPr>
          <w:b/>
        </w:rPr>
        <w:t>Seamless Redemption &amp; Checkout Integration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QR code scanning</w:t>
      </w:r>
      <w:r>
        <w:t xml:space="preserve"> at checkout to apply rewards instantly.</w:t>
      </w:r>
    </w:p>
    <w:p>
      <w:pPr>
        <w:pStyle w:val="ListBullet"/>
        <w:spacing w:before="0" w:after="40"/>
      </w:pPr>
      <w:r/>
      <w:r>
        <w:rPr>
          <w:b/>
        </w:rPr>
        <w:t>Digital wallet</w:t>
      </w:r>
      <w:r>
        <w:t xml:space="preserve"> for storing coupons, gift cards, and loyalty points.</w:t>
      </w:r>
    </w:p>
    <w:p>
      <w:pPr>
        <w:pStyle w:val="ListBullet"/>
        <w:spacing w:before="0" w:after="40"/>
      </w:pPr>
      <w:r/>
      <w:r>
        <w:rPr>
          <w:b/>
        </w:rPr>
        <w:t>Split-tender support</w:t>
      </w:r>
      <w:r>
        <w:t xml:space="preserve"> (e.g., using points for part of a purchase and cash for the remainder).</w:t>
      </w:r>
    </w:p>
    <w:p>
      <w:pPr>
        <w:spacing w:before="0" w:after="40"/>
      </w:pPr>
    </w:p>
    <w:p>
      <w:pPr>
        <w:pStyle w:val="ListNumber"/>
        <w:spacing w:before="0" w:after="40"/>
      </w:pPr>
      <w:r/>
      <w:r>
        <w:rPr>
          <w:b/>
        </w:rPr>
        <w:t>Engagement &amp; Gamification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Challenges</w:t>
      </w:r>
      <w:r>
        <w:t xml:space="preserve"> (e.g., "Spend $100 this month to earn double points").</w:t>
      </w:r>
    </w:p>
    <w:p>
      <w:pPr>
        <w:pStyle w:val="ListBullet"/>
        <w:spacing w:before="0" w:after="40"/>
      </w:pPr>
      <w:r/>
      <w:r>
        <w:rPr>
          <w:b/>
        </w:rPr>
        <w:t>Badges</w:t>
      </w:r>
      <w:r>
        <w:t xml:space="preserve"> for milestones (e.g., "First Purchase," "5-Year Loyalty").</w:t>
      </w:r>
    </w:p>
    <w:p>
      <w:pPr>
        <w:pStyle w:val="ListBullet"/>
        <w:spacing w:before="0" w:after="40"/>
      </w:pPr>
      <w:r/>
      <w:r>
        <w:rPr>
          <w:b/>
        </w:rPr>
        <w:t>Leaderboards</w:t>
      </w:r>
      <w:r>
        <w:t xml:space="preserve"> showing top customers in each tier.</w:t>
      </w:r>
    </w:p>
    <w:p>
      <w:pPr>
        <w:spacing w:before="0" w:after="40"/>
      </w:pPr>
    </w:p>
    <w:p>
      <w:pPr>
        <w:pStyle w:val="ListNumber"/>
        <w:spacing w:before="0" w:after="40"/>
      </w:pPr>
      <w:r/>
      <w:r>
        <w:rPr>
          <w:b/>
        </w:rPr>
        <w:t>Real-Time Analytics &amp; Marketing Automation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Customer 360 dashboard</w:t>
      </w:r>
      <w:r>
        <w:t xml:space="preserve"> for marketing teams to track:</w:t>
      </w:r>
    </w:p>
    <w:p>
      <w:pPr>
        <w:pStyle w:val="ListBullet"/>
        <w:spacing w:before="0" w:after="40"/>
      </w:pPr>
      <w:r/>
      <w:r>
        <w:rPr>
          <w:b/>
        </w:rPr>
        <w:t>Purchase frequency</w:t>
      </w:r>
      <w:r>
        <w:t xml:space="preserve"> and </w:t>
      </w:r>
      <w:r>
        <w:rPr>
          <w:b/>
        </w:rPr>
        <w:t>average spend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Abandoned cart rates</w:t>
      </w:r>
      <w:r>
        <w:t xml:space="preserve"> and </w:t>
      </w:r>
      <w:r>
        <w:rPr>
          <w:b/>
        </w:rPr>
        <w:t>redemption trends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Automated email/SMS campaigns</w:t>
      </w:r>
      <w:r>
        <w:t xml:space="preserve"> triggered by customer actions (e.g., "Your points expire in 7 days!").</w:t>
      </w:r>
    </w:p>
    <w:p>
      <w:pPr>
        <w:pStyle w:val="ListBullet"/>
        <w:spacing w:before="0" w:after="40"/>
      </w:pPr>
      <w:r/>
      <w:r>
        <w:rPr>
          <w:b/>
        </w:rPr>
        <w:t>Predictive churn modeling</w:t>
      </w:r>
      <w:r>
        <w:t xml:space="preserve"> to identify customers at risk of leaving and proactively engage them.</w:t>
      </w:r>
    </w:p>
    <w:p>
      <w:pPr>
        <w:spacing w:before="0" w:after="40"/>
      </w:pPr>
    </w:p>
    <w:p>
      <w:pPr>
        <w:pStyle w:val="ListNumber"/>
        <w:spacing w:before="0" w:after="40"/>
      </w:pPr>
      <w:r/>
      <w:r>
        <w:rPr>
          <w:b/>
        </w:rPr>
        <w:t>Security &amp; Compliance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Tokenization</w:t>
      </w:r>
      <w:r>
        <w:t xml:space="preserve"> for payment data to comply with </w:t>
      </w:r>
      <w:r>
        <w:rPr>
          <w:b/>
        </w:rPr>
        <w:t>PCI-DSS standards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Role-based access control (RBAC)</w:t>
      </w:r>
      <w:r>
        <w:t xml:space="preserve"> for admin dashboards, ensuring store managers only access relevant data.</w:t>
      </w:r>
    </w:p>
    <w:p>
      <w:pPr>
        <w:pStyle w:val="ListBullet"/>
        <w:spacing w:before="0" w:after="40"/>
      </w:pPr>
      <w:r/>
      <w:r>
        <w:rPr>
          <w:b/>
        </w:rPr>
        <w:t>Regular security audits</w:t>
      </w:r>
      <w:r>
        <w:t xml:space="preserve"> and penetration testing to mitigate vulnerabilities.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**Technology Stack**</w:t>
      </w:r>
    </w:p>
    <w:p>
      <w:pPr>
        <w:spacing w:before="0" w:after="120"/>
      </w:pPr>
      <w:r>
        <w:t xml:space="preserve">| </w:t>
      </w:r>
      <w:r>
        <w:rPr>
          <w:b/>
        </w:rPr>
        <w:t>Component</w:t>
      </w:r>
      <w:r>
        <w:t xml:space="preserve">          | </w:t>
      </w:r>
      <w:r>
        <w:rPr>
          <w:b/>
        </w:rPr>
        <w:t>Technology</w:t>
      </w:r>
      <w:r>
        <w:t xml:space="preserve">                          | </w:t>
      </w:r>
      <w:r>
        <w:rPr>
          <w:b/>
        </w:rPr>
        <w:t>Rationale</w:t>
      </w:r>
      <w:r>
        <w:t xml:space="preserve"> |</w:t>
      </w:r>
    </w:p>
    <w:p>
      <w:pPr>
        <w:spacing w:before="0" w:after="120"/>
      </w:pPr>
      <w:r>
        <w:t>|-------------------------|----------------------------------------|---------------|</w:t>
      </w:r>
    </w:p>
    <w:p>
      <w:pPr>
        <w:spacing w:before="0" w:after="120"/>
      </w:pPr>
      <w:r>
        <w:t xml:space="preserve">| </w:t>
      </w:r>
      <w:r>
        <w:rPr>
          <w:b/>
        </w:rPr>
        <w:t>Frontend</w:t>
      </w:r>
      <w:r>
        <w:t xml:space="preserve">            | React Native (iOS &amp; Android)           | Cross-platform efficiency, faster development, and lower costs. |</w:t>
      </w:r>
    </w:p>
    <w:p>
      <w:pPr>
        <w:spacing w:before="0" w:after="120"/>
      </w:pPr>
      <w:r>
        <w:t xml:space="preserve">| </w:t>
      </w:r>
      <w:r>
        <w:rPr>
          <w:b/>
        </w:rPr>
        <w:t>Backend</w:t>
      </w:r>
      <w:r>
        <w:t xml:space="preserve">             | Node.js + Express (API) / Python (Django) | Scalable, high-performance, and supports rapid iteration. |</w:t>
      </w:r>
    </w:p>
    <w:p>
      <w:pPr>
        <w:spacing w:before="0" w:after="120"/>
      </w:pPr>
      <w:r>
        <w:t xml:space="preserve">| </w:t>
      </w:r>
      <w:r>
        <w:rPr>
          <w:b/>
        </w:rPr>
        <w:t>Database</w:t>
      </w:r>
      <w:r>
        <w:t xml:space="preserve">            | PostgreSQL (Relational) + Redis (Caching) | PostgreSQL for structured data (customer profiles, transactions), Redis for real-time analytics. |</w:t>
      </w:r>
    </w:p>
    <w:p>
      <w:pPr>
        <w:spacing w:before="0" w:after="120"/>
      </w:pPr>
      <w:r>
        <w:t xml:space="preserve">| </w:t>
      </w:r>
      <w:r>
        <w:rPr>
          <w:b/>
        </w:rPr>
        <w:t>Cloud Infrastructure</w:t>
      </w:r>
      <w:r>
        <w:t>| AWS (EC2, RDS, S3, Lambda)             | Scalable, secure, and cost-effective cloud hosting. |</w:t>
      </w:r>
    </w:p>
    <w:p>
      <w:pPr>
        <w:spacing w:before="0" w:after="120"/>
      </w:pPr>
      <w:r>
        <w:t xml:space="preserve">| </w:t>
      </w:r>
      <w:r>
        <w:rPr>
          <w:b/>
        </w:rPr>
        <w:t>Authentication</w:t>
      </w:r>
      <w:r>
        <w:t xml:space="preserve">      | Firebase Auth / Auth0                   | Secure, scalable, and supports social logins. |</w:t>
      </w:r>
    </w:p>
    <w:p>
      <w:pPr>
        <w:spacing w:before="0" w:after="120"/>
      </w:pPr>
      <w:r>
        <w:t xml:space="preserve">| </w:t>
      </w:r>
      <w:r>
        <w:rPr>
          <w:b/>
        </w:rPr>
        <w:t>Payment Processing</w:t>
      </w:r>
      <w:r>
        <w:t xml:space="preserve">  | Stripe / Adyen                          | PCI-DSS compliant, supports multiple payment methods. |</w:t>
      </w:r>
    </w:p>
    <w:p>
      <w:pPr>
        <w:spacing w:before="0" w:after="120"/>
      </w:pPr>
      <w:r>
        <w:t xml:space="preserve">| </w:t>
      </w:r>
      <w:r>
        <w:rPr>
          <w:b/>
        </w:rPr>
        <w:t>Analytics</w:t>
      </w:r>
      <w:r>
        <w:t xml:space="preserve">           | Google Analytics + Custom Dashboards    | Track app usage, customer behavior, and campaign performance. |</w:t>
      </w:r>
    </w:p>
    <w:p>
      <w:pPr>
        <w:spacing w:before="0" w:after="120"/>
      </w:pPr>
      <w:r>
        <w:t xml:space="preserve">| </w:t>
      </w:r>
      <w:r>
        <w:rPr>
          <w:b/>
        </w:rPr>
        <w:t>Push Notifications</w:t>
      </w:r>
      <w:r>
        <w:t xml:space="preserve">  | Firebase Cloud Messaging (FCM)          | Reliable, real-time notifications for promotions and updates. |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**Integration Points**</w:t>
      </w:r>
    </w:p>
    <w:p>
      <w:pPr>
        <w:spacing w:before="0" w:after="120"/>
      </w:pPr>
      <w:r>
        <w:t xml:space="preserve">The application will integrate with the following </w:t>
      </w:r>
      <w:r>
        <w:rPr>
          <w:b/>
        </w:rPr>
        <w:t>existing systems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POS Systems</w:t>
      </w:r>
      <w:r>
        <w:t>: Real-time transaction data to update loyalty points.</w:t>
      </w:r>
    </w:p>
    <w:p>
      <w:pPr>
        <w:pStyle w:val="ListBullet"/>
        <w:spacing w:before="0" w:after="40"/>
      </w:pPr>
      <w:r/>
      <w:r>
        <w:rPr>
          <w:b/>
        </w:rPr>
        <w:t>CRM (e.g., Salesforce, HubSpot)</w:t>
      </w:r>
      <w:r>
        <w:t>: Customer profiles, purchase history, and segmentation.</w:t>
      </w:r>
    </w:p>
    <w:p>
      <w:pPr>
        <w:pStyle w:val="ListBullet"/>
        <w:spacing w:before="0" w:after="40"/>
      </w:pPr>
      <w:r/>
      <w:r>
        <w:rPr>
          <w:b/>
        </w:rPr>
        <w:t>Inventory Management (e.g., SAP, Oracle)</w:t>
      </w:r>
      <w:r>
        <w:t>: Ensure rewards are in stock before offering them.</w:t>
      </w:r>
    </w:p>
    <w:p>
      <w:pPr>
        <w:pStyle w:val="ListBullet"/>
        <w:spacing w:before="0" w:after="40"/>
      </w:pPr>
      <w:r/>
      <w:r>
        <w:rPr>
          <w:b/>
        </w:rPr>
        <w:t>Email/SMS Marketing (e.g., Mailchimp, Klaviyo)</w:t>
      </w:r>
      <w:r>
        <w:t>: Automated campaign triggers based on customer actions.</w:t>
      </w:r>
    </w:p>
    <w:p>
      <w:pPr>
        <w:pStyle w:val="ListBullet"/>
        <w:spacing w:before="0" w:after="40"/>
      </w:pPr>
      <w:r/>
      <w:r>
        <w:rPr>
          <w:b/>
        </w:rPr>
        <w:t>Payment Gateways (e.g., Stripe, PayPal)</w:t>
      </w:r>
      <w:r>
        <w:t>: Secure transactions and split-tender support.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**User Experience (UX) Design**</w:t>
      </w:r>
    </w:p>
    <w:p>
      <w:pPr>
        <w:spacing w:before="0" w:after="120"/>
      </w:pPr>
      <w:r>
        <w:t xml:space="preserve">The app will follow </w:t>
      </w:r>
      <w:r>
        <w:rPr>
          <w:b/>
        </w:rPr>
        <w:t>best practices in UX/UI design</w:t>
      </w:r>
      <w:r>
        <w:t>, including:</w:t>
      </w:r>
    </w:p>
    <w:p>
      <w:pPr>
        <w:pStyle w:val="ListBullet"/>
        <w:spacing w:before="0" w:after="40"/>
      </w:pPr>
      <w:r/>
      <w:r>
        <w:rPr>
          <w:b/>
        </w:rPr>
        <w:t>Minimalist, intuitive navigation</w:t>
      </w:r>
      <w:r>
        <w:t xml:space="preserve"> with a </w:t>
      </w:r>
      <w:r>
        <w:rPr>
          <w:b/>
        </w:rPr>
        <w:t>bottom tab bar</w:t>
      </w:r>
      <w:r>
        <w:t xml:space="preserve"> for key functions (Home, Rewards, Profile, Notifications).</w:t>
      </w:r>
    </w:p>
    <w:p>
      <w:pPr>
        <w:pStyle w:val="ListBullet"/>
        <w:spacing w:before="0" w:after="40"/>
      </w:pPr>
      <w:r/>
      <w:r>
        <w:rPr>
          <w:b/>
        </w:rPr>
        <w:t>One-tap actions</w:t>
      </w:r>
      <w:r>
        <w:t xml:space="preserve"> for common tasks (e.g., scanning a QR code, redeeming points).</w:t>
      </w:r>
    </w:p>
    <w:p>
      <w:pPr>
        <w:pStyle w:val="ListBullet"/>
        <w:spacing w:before="0" w:after="40"/>
      </w:pPr>
      <w:r/>
      <w:r>
        <w:rPr>
          <w:b/>
        </w:rPr>
        <w:t>Progressive disclosure</w:t>
      </w:r>
      <w:r>
        <w:t>—advanced features (e.g., tier upgrades) are introduced as users engage more.</w:t>
      </w:r>
    </w:p>
    <w:p>
      <w:pPr>
        <w:pStyle w:val="ListBullet"/>
        <w:spacing w:before="0" w:after="40"/>
      </w:pPr>
      <w:r/>
      <w:r>
        <w:rPr>
          <w:b/>
        </w:rPr>
        <w:t>Accessibility compliance</w:t>
      </w:r>
      <w:r>
        <w:t xml:space="preserve"> (WCAG 2.1 standards) for users with disabilities.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Implementation Timeline</w:t>
      </w:r>
    </w:p>
    <w:p>
      <w:pPr>
        <w:spacing w:before="0" w:after="120"/>
      </w:pPr>
      <w:r>
        <w:t xml:space="preserve">The project will be executed in </w:t>
      </w:r>
      <w:r>
        <w:rPr>
          <w:b/>
        </w:rPr>
        <w:t>four distinct phases</w:t>
      </w:r>
      <w:r>
        <w:t xml:space="preserve">, with clear milestones and deliverables to ensure structured progress. The timeline assumes a </w:t>
      </w:r>
      <w:r>
        <w:rPr>
          <w:b/>
        </w:rPr>
        <w:t>pilot launch in 5-10 stores</w:t>
      </w:r>
      <w:r>
        <w:t xml:space="preserve"> before full deployment, allowing for </w:t>
      </w:r>
      <w:r>
        <w:rPr>
          <w:b/>
        </w:rPr>
        <w:t>iterative improvements</w:t>
      </w:r>
      <w:r>
        <w:t xml:space="preserve"> based on real-world feedback.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**Phase 1: Planning &amp; Design (Months 1-2)**</w:t>
      </w:r>
    </w:p>
    <w:p>
      <w:pPr>
        <w:spacing w:before="0" w:after="120"/>
      </w:pPr>
      <w:r/>
      <w:r>
        <w:rPr>
          <w:b/>
        </w:rPr>
        <w:t>Duration:</w:t>
      </w:r>
      <w:r>
        <w:t xml:space="preserve"> 8 weeks</w:t>
      </w:r>
    </w:p>
    <w:p>
      <w:pPr>
        <w:spacing w:before="0" w:after="120"/>
      </w:pPr>
      <w:r/>
      <w:r>
        <w:rPr>
          <w:b/>
        </w:rPr>
        <w:t>Key Deliverables:</w:t>
      </w:r>
      <w:r/>
    </w:p>
    <w:p>
      <w:pPr>
        <w:pStyle w:val="ListBullet"/>
        <w:spacing w:before="0" w:after="40"/>
      </w:pPr>
      <w:r/>
      <w:r>
        <w:rPr>
          <w:b/>
        </w:rPr>
        <w:t>Stakeholder alignment</w:t>
      </w:r>
      <w:r>
        <w:t xml:space="preserve"> and finalization of </w:t>
      </w:r>
      <w:r>
        <w:rPr>
          <w:b/>
        </w:rPr>
        <w:t>project scope, requirements, and success metrics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Competitive analysis</w:t>
      </w:r>
      <w:r>
        <w:t xml:space="preserve"> of top loyalty apps (e.g., Starbucks, Sephora, Amazon Prime) to identify best practices.</w:t>
      </w:r>
    </w:p>
    <w:p>
      <w:pPr>
        <w:pStyle w:val="ListBullet"/>
        <w:spacing w:before="0" w:after="40"/>
      </w:pPr>
      <w:r/>
      <w:r>
        <w:rPr>
          <w:b/>
        </w:rPr>
        <w:t>User personas and journey mapping</w:t>
      </w:r>
      <w:r>
        <w:t xml:space="preserve"> to define core customer flows (e.g., sign-up, reward redemption, checkout).</w:t>
      </w:r>
    </w:p>
    <w:p>
      <w:pPr>
        <w:pStyle w:val="ListBullet"/>
        <w:spacing w:before="0" w:after="40"/>
      </w:pPr>
      <w:r/>
      <w:r>
        <w:rPr>
          <w:b/>
        </w:rPr>
        <w:t>Wireframing and UI/UX design</w:t>
      </w:r>
      <w:r>
        <w:t xml:space="preserve"> using tools like </w:t>
      </w:r>
      <w:r>
        <w:rPr>
          <w:b/>
        </w:rPr>
        <w:t>Figma or Adobe XD</w:t>
      </w:r>
      <w:r>
        <w:t>, including:</w:t>
      </w:r>
    </w:p>
    <w:p>
      <w:pPr>
        <w:pStyle w:val="ListBullet"/>
        <w:spacing w:before="0" w:after="40"/>
      </w:pPr>
      <w:r/>
      <w:r>
        <w:rPr>
          <w:b/>
        </w:rPr>
        <w:t>App screens</w:t>
      </w:r>
      <w:r>
        <w:t xml:space="preserve"> (login, home feed, rewards catalog, profile).</w:t>
      </w:r>
    </w:p>
    <w:p>
      <w:pPr>
        <w:pStyle w:val="ListBullet"/>
        <w:spacing w:before="0" w:after="40"/>
      </w:pPr>
      <w:r/>
      <w:r>
        <w:rPr>
          <w:b/>
        </w:rPr>
        <w:t>Admin dashboard mockups</w:t>
      </w:r>
      <w:r>
        <w:t xml:space="preserve"> for store managers and marketing teams.</w:t>
      </w:r>
    </w:p>
    <w:p>
      <w:pPr>
        <w:pStyle w:val="ListBullet"/>
        <w:spacing w:before="0" w:after="40"/>
      </w:pPr>
      <w:r/>
      <w:r>
        <w:rPr>
          <w:b/>
        </w:rPr>
        <w:t>Technical architecture design</w:t>
      </w:r>
      <w:r>
        <w:t>, including API specifications, database schema, and security protocols.</w:t>
      </w:r>
    </w:p>
    <w:p>
      <w:pPr>
        <w:pStyle w:val="ListBullet"/>
        <w:spacing w:before="0" w:after="40"/>
      </w:pPr>
      <w:r/>
      <w:r>
        <w:rPr>
          <w:b/>
        </w:rPr>
        <w:t>Vendor selection</w:t>
      </w:r>
      <w:r>
        <w:t xml:space="preserve"> for third-party services (e.g., payment processing, analytics).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Milestones:</w:t>
      </w:r>
      <w:r/>
    </w:p>
    <w:p>
      <w:pPr>
        <w:pStyle w:val="ListBullet"/>
        <w:spacing w:before="0" w:after="40"/>
      </w:pPr>
      <w:r>
        <w:t>Week 4: Finalized project charter and design system.</w:t>
      </w:r>
    </w:p>
    <w:p>
      <w:pPr>
        <w:pStyle w:val="ListBullet"/>
        <w:spacing w:before="0" w:after="40"/>
      </w:pPr>
      <w:r>
        <w:t>Week 8: Approved wireframes and UI/UX prototypes.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3"/>
        <w:spacing w:before="200" w:after="60"/>
      </w:pPr>
      <w:r>
        <w:t>**Phase 2: Development &amp; Testing (Months 3-5)**</w:t>
      </w:r>
    </w:p>
    <w:p>
      <w:pPr>
        <w:spacing w:before="0" w:after="120"/>
      </w:pPr>
      <w:r/>
      <w:r>
        <w:rPr>
          <w:b/>
        </w:rPr>
        <w:t>Duration:</w:t>
      </w:r>
      <w:r>
        <w:t xml:space="preserve"> 12 weeks</w:t>
      </w:r>
    </w:p>
    <w:p>
      <w:pPr>
        <w:spacing w:before="0" w:after="120"/>
      </w:pPr>
      <w:r/>
      <w:r>
        <w:rPr>
          <w:b/>
        </w:rPr>
        <w:t>Key Deliverables:</w:t>
      </w:r>
      <w:r/>
    </w:p>
    <w:p>
      <w:pPr>
        <w:pStyle w:val="ListBullet"/>
        <w:spacing w:before="0" w:after="40"/>
      </w:pPr>
      <w:r/>
      <w:r>
        <w:rPr>
          <w:b/>
        </w:rPr>
        <w:t>Frontend Development</w:t>
      </w:r>
      <w:r>
        <w:t>:</w:t>
      </w:r>
    </w:p>
    <w:p>
      <w:pPr>
        <w:pStyle w:val="ListBullet"/>
        <w:spacing w:before="0" w:after="40"/>
      </w:pPr>
      <w:r>
        <w:t xml:space="preserve">React Native app with </w:t>
      </w:r>
      <w:r>
        <w:rPr>
          <w:b/>
        </w:rPr>
        <w:t>React Navigation</w:t>
      </w:r>
      <w:r>
        <w:t xml:space="preserve"> for smooth transitions.</w:t>
      </w:r>
    </w:p>
    <w:p>
      <w:pPr>
        <w:pStyle w:val="ListBullet"/>
        <w:spacing w:before="0" w:after="40"/>
      </w:pPr>
      <w:r/>
      <w:r>
        <w:rPr>
          <w:b/>
        </w:rPr>
        <w:t>State management</w:t>
      </w:r>
      <w:r>
        <w:t xml:space="preserve"> using Redux or React Context API.</w:t>
      </w:r>
    </w:p>
    <w:p>
      <w:pPr>
        <w:pStyle w:val="ListBullet"/>
        <w:spacing w:before="0" w:after="40"/>
      </w:pPr>
      <w:r/>
      <w:r>
        <w:rPr>
          <w:b/>
        </w:rPr>
        <w:t>Offline-first caching</w:t>
      </w:r>
      <w:r>
        <w:t xml:space="preserve"> for basic functionality (e.g., viewing rewards without internet).</w:t>
      </w:r>
    </w:p>
    <w:p>
      <w:pPr>
        <w:pStyle w:val="ListBullet"/>
        <w:spacing w:before="0" w:after="40"/>
      </w:pPr>
      <w:r/>
      <w:r>
        <w:rPr>
          <w:b/>
        </w:rPr>
        <w:t>Backend Development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RESTful APIs</w:t>
      </w:r>
      <w:r>
        <w:t xml:space="preserve"> for customer data, transactions, and rewards.</w:t>
      </w:r>
    </w:p>
    <w:p>
      <w:pPr>
        <w:pStyle w:val="ListBullet"/>
        <w:spacing w:before="0" w:after="40"/>
      </w:pPr>
      <w:r/>
      <w:r>
        <w:rPr>
          <w:b/>
        </w:rPr>
        <w:t>Microservices</w:t>
      </w:r>
      <w:r>
        <w:t xml:space="preserve"> for authentication, notifications, and analytics.</w:t>
      </w:r>
    </w:p>
    <w:p>
      <w:pPr>
        <w:pStyle w:val="ListBullet"/>
        <w:spacing w:before="0" w:after="40"/>
      </w:pPr>
      <w:r/>
      <w:r>
        <w:rPr>
          <w:b/>
        </w:rPr>
        <w:t>Database setup</w:t>
      </w:r>
      <w:r>
        <w:t xml:space="preserve"> (PostgreSQL for relational data, Redis for caching).</w:t>
      </w:r>
    </w:p>
    <w:p>
      <w:pPr>
        <w:pStyle w:val="ListBullet"/>
        <w:spacing w:before="0" w:after="40"/>
      </w:pPr>
      <w:r/>
      <w:r>
        <w:rPr>
          <w:b/>
        </w:rPr>
        <w:t>Integration Development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POS system API connections</w:t>
      </w:r>
      <w:r>
        <w:t xml:space="preserve"> to sync purchases and rewards.</w:t>
      </w:r>
    </w:p>
    <w:p>
      <w:pPr>
        <w:pStyle w:val="ListBullet"/>
        <w:spacing w:before="0" w:after="40"/>
      </w:pPr>
      <w:r/>
      <w:r>
        <w:rPr>
          <w:b/>
        </w:rPr>
        <w:t>CRM integration</w:t>
      </w:r>
      <w:r>
        <w:t xml:space="preserve"> (e.g., Salesforce API) for customer segmentation.</w:t>
      </w:r>
    </w:p>
    <w:p>
      <w:pPr>
        <w:pStyle w:val="ListBullet"/>
        <w:spacing w:before="0" w:after="40"/>
      </w:pPr>
      <w:r/>
      <w:r>
        <w:rPr>
          <w:b/>
        </w:rPr>
        <w:t>Payment gateway integration</w:t>
      </w:r>
      <w:r>
        <w:t xml:space="preserve"> (Stripe/Adyen) for secure transactions.</w:t>
      </w:r>
    </w:p>
    <w:p>
      <w:pPr>
        <w:pStyle w:val="ListBullet"/>
        <w:spacing w:before="0" w:after="40"/>
      </w:pPr>
      <w:r/>
      <w:r>
        <w:rPr>
          <w:b/>
        </w:rPr>
        <w:t>Security Implementation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Data encryption</w:t>
      </w:r>
      <w:r>
        <w:t xml:space="preserve"> (AES-256 for sensitive data).</w:t>
      </w:r>
    </w:p>
    <w:p>
      <w:pPr>
        <w:pStyle w:val="ListBullet"/>
        <w:spacing w:before="0" w:after="40"/>
      </w:pPr>
      <w:r/>
      <w:r>
        <w:rPr>
          <w:b/>
        </w:rPr>
        <w:t>OAuth 2.0</w:t>
      </w:r>
      <w:r>
        <w:t xml:space="preserve"> for secure authentication.</w:t>
      </w:r>
    </w:p>
    <w:p>
      <w:pPr>
        <w:pStyle w:val="ListBullet"/>
        <w:spacing w:before="0" w:after="40"/>
      </w:pPr>
      <w:r/>
      <w:r>
        <w:rPr>
          <w:b/>
        </w:rPr>
        <w:t>Penetration testing</w:t>
      </w:r>
      <w:r>
        <w:t xml:space="preserve"> to identify vulnerabilities.</w:t>
      </w:r>
    </w:p>
    <w:p>
      <w:pPr>
        <w:pStyle w:val="ListBullet"/>
        <w:spacing w:before="0" w:after="40"/>
      </w:pPr>
      <w:r/>
      <w:r>
        <w:rPr>
          <w:b/>
        </w:rPr>
        <w:t>Quality Assurance (QA)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Automated testing</w:t>
      </w:r>
      <w:r>
        <w:t xml:space="preserve"> (Jest for unit tests, Detox for E2E tests).</w:t>
      </w:r>
    </w:p>
    <w:p>
      <w:pPr>
        <w:pStyle w:val="ListBullet"/>
        <w:spacing w:before="0" w:after="40"/>
      </w:pPr>
      <w:r/>
      <w:r>
        <w:rPr>
          <w:b/>
        </w:rPr>
        <w:t>Manual testing</w:t>
      </w:r>
      <w:r>
        <w:t xml:space="preserve"> across iOS and Android devices.</w:t>
      </w:r>
    </w:p>
    <w:p>
      <w:pPr>
        <w:pStyle w:val="ListBullet"/>
        <w:spacing w:before="0" w:after="40"/>
      </w:pPr>
      <w:r/>
      <w:r>
        <w:rPr>
          <w:b/>
        </w:rPr>
        <w:t>Load testing</w:t>
      </w:r>
      <w:r>
        <w:t xml:space="preserve"> to ensure the app handles </w:t>
      </w:r>
      <w:r>
        <w:rPr>
          <w:b/>
        </w:rPr>
        <w:t>10,000+ concurrent users</w:t>
      </w:r>
      <w:r>
        <w:t>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Milestones:</w:t>
      </w:r>
      <w:r/>
    </w:p>
    <w:p>
      <w:pPr>
        <w:pStyle w:val="ListBullet"/>
        <w:spacing w:before="0" w:after="40"/>
      </w:pPr>
      <w:r>
        <w:t>Week 12: Core app functionality (login, rewards tracking, basic redemption) is functional.</w:t>
      </w:r>
    </w:p>
    <w:p>
      <w:pPr>
        <w:pStyle w:val="ListBullet"/>
        <w:spacing w:before="0" w:after="40"/>
      </w:pPr>
      <w:r>
        <w:t xml:space="preserve">Week 16: All integrations (POS, CRM, payments) are live in a </w:t>
      </w:r>
      <w:r>
        <w:rPr>
          <w:b/>
        </w:rPr>
        <w:t>staging environment</w:t>
      </w:r>
      <w:r>
        <w:t>.</w:t>
      </w:r>
    </w:p>
    <w:p>
      <w:pPr>
        <w:pStyle w:val="ListBullet"/>
        <w:spacing w:before="0" w:after="40"/>
      </w:pPr>
      <w:r>
        <w:t xml:space="preserve">Week 20: </w:t>
      </w:r>
      <w:r>
        <w:rPr>
          <w:b/>
        </w:rPr>
        <w:t>Beta testing</w:t>
      </w:r>
      <w:r>
        <w:t xml:space="preserve"> with internal employees and select customers.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**Phase 3: Pilot Launch (Months 6-7)**</w:t>
      </w:r>
    </w:p>
    <w:p>
      <w:pPr>
        <w:spacing w:before="0" w:after="120"/>
      </w:pPr>
      <w:r/>
      <w:r>
        <w:rPr>
          <w:b/>
        </w:rPr>
        <w:t>Duration:</w:t>
      </w:r>
      <w:r>
        <w:t xml:space="preserve"> 8 weeks</w:t>
      </w:r>
    </w:p>
    <w:p>
      <w:pPr>
        <w:spacing w:before="0" w:after="120"/>
      </w:pPr>
      <w:r/>
      <w:r>
        <w:rPr>
          <w:b/>
        </w:rPr>
        <w:t>Key Deliverables:</w:t>
      </w:r>
      <w:r/>
    </w:p>
    <w:p>
      <w:pPr>
        <w:pStyle w:val="ListBullet"/>
        <w:spacing w:before="0" w:after="40"/>
      </w:pPr>
      <w:r/>
      <w:r>
        <w:rPr>
          <w:b/>
        </w:rPr>
        <w:t>Pilot Store Selection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5-10 stores</w:t>
      </w:r>
      <w:r>
        <w:t xml:space="preserve"> chosen based on </w:t>
      </w:r>
      <w:r>
        <w:rPr>
          <w:b/>
        </w:rPr>
        <w:t>customer demographics, foot traffic, and tech readiness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Store associate training</w:t>
      </w:r>
      <w:r>
        <w:t xml:space="preserve"> on app features, reward redemption, and troubleshooting.</w:t>
      </w:r>
    </w:p>
    <w:p>
      <w:pPr>
        <w:pStyle w:val="ListBullet"/>
        <w:spacing w:before="0" w:after="40"/>
      </w:pPr>
      <w:r/>
      <w:r>
        <w:rPr>
          <w:b/>
        </w:rPr>
        <w:t>Pilot Marketing Campaign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Email/SMS blasts</w:t>
      </w:r>
      <w:r>
        <w:t xml:space="preserve"> to pilot customers announcing the app launch.</w:t>
      </w:r>
    </w:p>
    <w:p>
      <w:pPr>
        <w:pStyle w:val="ListBullet"/>
        <w:spacing w:before="0" w:after="40"/>
      </w:pPr>
      <w:r/>
      <w:r>
        <w:rPr>
          <w:b/>
        </w:rPr>
        <w:t>In-store signage</w:t>
      </w:r>
      <w:r>
        <w:t xml:space="preserve"> (QR codes, posters) directing customers to download.</w:t>
      </w:r>
    </w:p>
    <w:p>
      <w:pPr>
        <w:pStyle w:val="ListBullet"/>
        <w:spacing w:before="0" w:after="40"/>
      </w:pPr>
      <w:r/>
      <w:r>
        <w:rPr>
          <w:b/>
        </w:rPr>
        <w:t>Social media teasers</w:t>
      </w:r>
      <w:r>
        <w:t xml:space="preserve"> highlighting exclusive pilot rewards.</w:t>
      </w:r>
    </w:p>
    <w:p>
      <w:pPr>
        <w:pStyle w:val="ListBullet"/>
        <w:spacing w:before="0" w:after="40"/>
      </w:pPr>
      <w:r/>
      <w:r>
        <w:rPr>
          <w:b/>
        </w:rPr>
        <w:t>Data Collection &amp; Feedback Loop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Customer surveys</w:t>
      </w:r>
      <w:r>
        <w:t xml:space="preserve"> (via app and email) to gather UX feedback.</w:t>
      </w:r>
    </w:p>
    <w:p>
      <w:pPr>
        <w:pStyle w:val="ListBullet"/>
        <w:spacing w:before="0" w:after="40"/>
      </w:pPr>
      <w:r/>
      <w:r>
        <w:rPr>
          <w:b/>
        </w:rPr>
        <w:t>App analytics</w:t>
      </w:r>
      <w:r>
        <w:t xml:space="preserve"> to track adoption rates, drop-off points, and feature usage.</w:t>
      </w:r>
    </w:p>
    <w:p>
      <w:pPr>
        <w:pStyle w:val="ListBullet"/>
        <w:spacing w:before="0" w:after="40"/>
      </w:pPr>
      <w:r/>
      <w:r>
        <w:rPr>
          <w:b/>
        </w:rPr>
        <w:t>Store manager feedback</w:t>
      </w:r>
      <w:r>
        <w:t xml:space="preserve"> on operational challenges (e.g., POS integration issues).</w:t>
      </w:r>
    </w:p>
    <w:p>
      <w:pPr>
        <w:pStyle w:val="ListBullet"/>
        <w:spacing w:before="0" w:after="40"/>
      </w:pPr>
      <w:r/>
      <w:r>
        <w:rPr>
          <w:b/>
        </w:rPr>
        <w:t>Iterative Improvements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Bug fixes</w:t>
      </w:r>
      <w:r>
        <w:t xml:space="preserve"> and </w:t>
      </w:r>
      <w:r>
        <w:rPr>
          <w:b/>
        </w:rPr>
        <w:t>performance optimizations</w:t>
      </w:r>
      <w:r>
        <w:t xml:space="preserve"> based on pilot feedback.</w:t>
      </w:r>
    </w:p>
    <w:p>
      <w:pPr>
        <w:pStyle w:val="ListBullet"/>
        <w:spacing w:before="0" w:after="40"/>
      </w:pPr>
      <w:r/>
      <w:r>
        <w:rPr>
          <w:b/>
        </w:rPr>
        <w:t>UI/UX refinements</w:t>
      </w:r>
      <w:r>
        <w:t xml:space="preserve"> (e.g., simplifying reward redemption flow).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Milestones:</w:t>
      </w:r>
      <w:r/>
    </w:p>
    <w:p>
      <w:pPr>
        <w:pStyle w:val="ListBullet"/>
        <w:spacing w:before="0" w:after="40"/>
      </w:pPr>
      <w:r>
        <w:t>Week 24: Pilot launch in selected stores.</w:t>
      </w:r>
    </w:p>
    <w:p>
      <w:pPr>
        <w:pStyle w:val="ListBullet"/>
        <w:spacing w:before="0" w:after="40"/>
      </w:pPr>
      <w:r>
        <w:t xml:space="preserve">Week 28: </w:t>
      </w:r>
      <w:r>
        <w:rPr>
          <w:b/>
        </w:rPr>
        <w:t>Mid-pilot review</w:t>
      </w:r>
      <w:r>
        <w:t xml:space="preserve"> with adjustments made.</w:t>
      </w:r>
    </w:p>
    <w:p>
      <w:pPr>
        <w:pStyle w:val="ListBullet"/>
        <w:spacing w:before="0" w:after="40"/>
      </w:pPr>
      <w:r>
        <w:t xml:space="preserve">Week 32: </w:t>
      </w:r>
      <w:r>
        <w:rPr>
          <w:b/>
        </w:rPr>
        <w:t>Pilot success metrics</w:t>
      </w:r>
      <w:r>
        <w:t xml:space="preserve"> reviewed (e.g., app downloads, redemption rates).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**Phase 4: Full Deployment &amp; Optimization (Months 8-9)**</w:t>
      </w:r>
    </w:p>
    <w:p>
      <w:pPr>
        <w:spacing w:before="0" w:after="120"/>
      </w:pPr>
      <w:r/>
      <w:r>
        <w:rPr>
          <w:b/>
        </w:rPr>
        <w:t>Duration:</w:t>
      </w:r>
      <w:r>
        <w:t xml:space="preserve"> 8 weeks</w:t>
      </w:r>
    </w:p>
    <w:p>
      <w:pPr>
        <w:spacing w:before="0" w:after="120"/>
      </w:pPr>
      <w:r/>
      <w:r>
        <w:rPr>
          <w:b/>
        </w:rPr>
        <w:t>Key Deliverables:</w:t>
      </w:r>
      <w:r/>
    </w:p>
    <w:p>
      <w:pPr>
        <w:pStyle w:val="ListBullet"/>
        <w:spacing w:before="0" w:after="40"/>
      </w:pPr>
      <w:r/>
      <w:r>
        <w:rPr>
          <w:b/>
        </w:rPr>
        <w:t>Full Rollout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App store submissions</w:t>
      </w:r>
      <w:r>
        <w:t xml:space="preserve"> (Apple App Store and Google Play Store).</w:t>
      </w:r>
    </w:p>
    <w:p>
      <w:pPr>
        <w:pStyle w:val="ListBullet"/>
        <w:spacing w:before="0" w:after="40"/>
      </w:pPr>
      <w:r/>
      <w:r>
        <w:rPr>
          <w:b/>
        </w:rPr>
        <w:t>National marketing campaign</w:t>
      </w:r>
      <w:r>
        <w:t xml:space="preserve"> (TV, radio, digital ads, influencer partnerships).</w:t>
      </w:r>
    </w:p>
    <w:p>
      <w:pPr>
        <w:pStyle w:val="ListBullet"/>
        <w:spacing w:before="0" w:after="40"/>
      </w:pPr>
      <w:r/>
      <w:r>
        <w:rPr>
          <w:b/>
        </w:rPr>
        <w:t>Store-wide training</w:t>
      </w:r>
      <w:r>
        <w:t xml:space="preserve"> for associates on app features and customer support.</w:t>
      </w:r>
    </w:p>
    <w:p>
      <w:pPr>
        <w:pStyle w:val="ListBullet"/>
        <w:spacing w:before="0" w:after="40"/>
      </w:pPr>
      <w:r/>
      <w:r>
        <w:rPr>
          <w:b/>
        </w:rPr>
        <w:t>Post-Launch Support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24/7 customer support</w:t>
      </w:r>
      <w:r>
        <w:t xml:space="preserve"> via in-app chat and dedicated email.</w:t>
      </w:r>
    </w:p>
    <w:p>
      <w:pPr>
        <w:pStyle w:val="ListBullet"/>
        <w:spacing w:before="0" w:after="40"/>
      </w:pPr>
      <w:r/>
      <w:r>
        <w:rPr>
          <w:b/>
        </w:rPr>
        <w:t>Weekly performance reviews</w:t>
      </w:r>
      <w:r>
        <w:t xml:space="preserve"> of app metrics (e.g., DAU, retention rate).</w:t>
      </w:r>
    </w:p>
    <w:p>
      <w:pPr>
        <w:pStyle w:val="ListBullet"/>
        <w:spacing w:before="0" w:after="40"/>
      </w:pPr>
      <w:r/>
      <w:r>
        <w:rPr>
          <w:b/>
        </w:rPr>
        <w:t>A/B testing</w:t>
      </w:r>
      <w:r>
        <w:t xml:space="preserve"> of new features (e.g., different reward structures).</w:t>
      </w:r>
    </w:p>
    <w:p>
      <w:pPr>
        <w:pStyle w:val="ListBullet"/>
        <w:spacing w:before="0" w:after="40"/>
      </w:pPr>
      <w:r/>
      <w:r>
        <w:rPr>
          <w:b/>
        </w:rPr>
        <w:t>Documentation &amp; Handoff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Technical documentation</w:t>
      </w:r>
      <w:r>
        <w:t xml:space="preserve"> for future developers.</w:t>
      </w:r>
    </w:p>
    <w:p>
      <w:pPr>
        <w:pStyle w:val="ListBullet"/>
        <w:spacing w:before="0" w:after="40"/>
      </w:pPr>
      <w:r/>
      <w:r>
        <w:rPr>
          <w:b/>
        </w:rPr>
        <w:t>User guides</w:t>
      </w:r>
      <w:r>
        <w:t xml:space="preserve"> for customers and store associates.</w:t>
      </w:r>
    </w:p>
    <w:p>
      <w:pPr>
        <w:pStyle w:val="ListBullet"/>
        <w:spacing w:before="0" w:after="40"/>
      </w:pPr>
      <w:r/>
      <w:r>
        <w:rPr>
          <w:b/>
        </w:rPr>
        <w:t>Knowledge transfer</w:t>
      </w:r>
      <w:r>
        <w:t xml:space="preserve"> to </w:t>
      </w:r>
      <w:r>
        <w:rPr>
          <w:b/>
        </w:rPr>
        <w:t>[Retail Chain Name]’s</w:t>
      </w:r>
      <w:r>
        <w:t xml:space="preserve"> IT team.</w:t>
      </w:r>
    </w:p>
    <w:p>
      <w:pPr>
        <w:spacing w:before="0" w:after="40"/>
      </w:pPr>
    </w:p>
    <w:p>
      <w:pPr>
        <w:spacing w:before="0" w:after="120"/>
      </w:pPr>
      <w:r/>
      <w:r>
        <w:rPr>
          <w:b/>
        </w:rPr>
        <w:t>Milestones:</w:t>
      </w:r>
      <w:r/>
    </w:p>
    <w:p>
      <w:pPr>
        <w:pStyle w:val="ListBullet"/>
        <w:spacing w:before="0" w:after="40"/>
      </w:pPr>
      <w:r>
        <w:t>Week 36: Full app deployment to all stores.</w:t>
      </w:r>
    </w:p>
    <w:p>
      <w:pPr>
        <w:pStyle w:val="ListBullet"/>
        <w:spacing w:before="0" w:after="40"/>
      </w:pPr>
      <w:r>
        <w:t xml:space="preserve">Week 40: </w:t>
      </w:r>
      <w:r>
        <w:rPr>
          <w:b/>
        </w:rPr>
        <w:t>Post-launch review</w:t>
      </w:r>
      <w:r>
        <w:t xml:space="preserve"> with final optimizations.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120"/>
      </w:pPr>
      <w:r/>
      <w:r>
        <w:rPr>
          <w:b/>
        </w:rPr>
        <w:t>Total Project Duration:</w:t>
      </w:r>
      <w:r>
        <w:t xml:space="preserve"> </w:t>
      </w:r>
      <w:r>
        <w:rPr>
          <w:b/>
        </w:rPr>
        <w:t>9 months</w:t>
      </w:r>
      <w:r>
        <w:t xml:space="preserve"> (from initiation to full deployment).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Estimated Budget</w:t>
      </w:r>
    </w:p>
    <w:p>
      <w:pPr>
        <w:spacing w:before="0" w:after="120"/>
      </w:pPr>
      <w:r>
        <w:t xml:space="preserve">The total estimated budget for the </w:t>
      </w:r>
      <w:r>
        <w:rPr>
          <w:b/>
        </w:rPr>
        <w:t>Customer Loyalty Mobile Application</w:t>
      </w:r>
      <w:r>
        <w:t xml:space="preserve"> development ranges from </w:t>
      </w:r>
      <w:r>
        <w:rPr>
          <w:b/>
        </w:rPr>
        <w:t>$250,000 to $350,000</w:t>
      </w:r>
      <w:r>
        <w:t xml:space="preserve">, covering </w:t>
      </w:r>
      <w:r>
        <w:rPr>
          <w:b/>
        </w:rPr>
        <w:t>development, testing, deployment, and initial marketing</w:t>
      </w:r>
      <w:r>
        <w:t xml:space="preserve">. The budget is structured to align with the </w:t>
      </w:r>
      <w:r>
        <w:rPr>
          <w:b/>
        </w:rPr>
        <w:t>four-phase implementation plan</w:t>
      </w:r>
      <w:r>
        <w:t xml:space="preserve"> and includes contingencies for unforeseen challenges. Below is a </w:t>
      </w:r>
      <w:r>
        <w:rPr>
          <w:b/>
        </w:rPr>
        <w:t>detailed breakdown</w:t>
      </w:r>
      <w:r>
        <w:t xml:space="preserve"> of costs by category:</w:t>
      </w:r>
    </w:p>
    <w:p>
      <w:pPr>
        <w:spacing w:before="0" w:after="40"/>
      </w:pPr>
    </w:p>
    <w:p>
      <w:pPr>
        <w:pStyle w:val="Heading3"/>
        <w:spacing w:before="200" w:after="60"/>
      </w:pPr>
      <w:r>
        <w:t>**1. Development Costs ($120,000–$180,000)**</w:t>
      </w: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Estimated Cost</w:t>
      </w:r>
      <w:r>
        <w:t xml:space="preserve"> | </w:t>
      </w:r>
      <w:r>
        <w:rPr>
          <w:b/>
        </w:rPr>
        <w:t>Details</w:t>
      </w:r>
      <w:r>
        <w:t xml:space="preserve"> |</w:t>
      </w:r>
    </w:p>
    <w:p>
      <w:pPr>
        <w:spacing w:before="0" w:after="120"/>
      </w:pPr>
      <w:r>
        <w:t>|----------------------------|--------------------|-------------|</w:t>
      </w:r>
    </w:p>
    <w:p>
      <w:pPr>
        <w:spacing w:before="0" w:after="120"/>
      </w:pPr>
      <w:r>
        <w:t xml:space="preserve">| </w:t>
      </w:r>
      <w:r>
        <w:rPr>
          <w:b/>
        </w:rPr>
        <w:t>Frontend Development</w:t>
      </w:r>
      <w:r>
        <w:t xml:space="preserve">   | $40,000–$60,000    | React Native developers (4-6 months), UI/UX design, animations, and responsive design. |</w:t>
      </w:r>
    </w:p>
    <w:p>
      <w:pPr>
        <w:spacing w:before="0" w:after="120"/>
      </w:pPr>
      <w:r>
        <w:t xml:space="preserve">| </w:t>
      </w:r>
      <w:r>
        <w:rPr>
          <w:b/>
        </w:rPr>
        <w:t>Backend Development</w:t>
      </w:r>
      <w:r>
        <w:t xml:space="preserve">    | $30,000–$50,000    | API development (Node.js/Python), database setup (PostgreSQL/Redis), microservices architecture. |</w:t>
      </w:r>
    </w:p>
    <w:p>
      <w:pPr>
        <w:spacing w:before="0" w:after="120"/>
      </w:pPr>
      <w:r>
        <w:t xml:space="preserve">| </w:t>
      </w:r>
      <w:r>
        <w:rPr>
          <w:b/>
        </w:rPr>
        <w:t>Integration Development</w:t>
      </w:r>
      <w:r>
        <w:t>| $20,000–$30,000    | POS system API, CRM (Salesforce/HubSpot), payment gateway (Stripe/Adyen), and third-party services. |</w:t>
      </w:r>
    </w:p>
    <w:p>
      <w:pPr>
        <w:spacing w:before="0" w:after="120"/>
      </w:pPr>
      <w:r>
        <w:t xml:space="preserve">| </w:t>
      </w:r>
      <w:r>
        <w:rPr>
          <w:b/>
        </w:rPr>
        <w:t>Security &amp; Compliance</w:t>
      </w:r>
      <w:r>
        <w:t xml:space="preserve">  | $10,000–$15,000    | PCI-DSS compliance, data encryption, penetration testing, and GDPR/CCPA audits. |</w:t>
      </w:r>
    </w:p>
    <w:p>
      <w:pPr>
        <w:spacing w:before="0" w:after="120"/>
      </w:pPr>
      <w:r>
        <w:t xml:space="preserve">| </w:t>
      </w:r>
      <w:r>
        <w:rPr>
          <w:b/>
        </w:rPr>
        <w:t>QA &amp; Testing</w:t>
      </w:r>
      <w:r>
        <w:t xml:space="preserve">           | $15,000–$20,000    | Automated testing (Jest, Detox), manual testing, load testing, and bug fixes. |</w:t>
      </w:r>
    </w:p>
    <w:p>
      <w:pPr>
        <w:spacing w:before="0" w:after="120"/>
      </w:pPr>
      <w:r>
        <w:t xml:space="preserve">| </w:t>
      </w:r>
      <w:r>
        <w:rPr>
          <w:b/>
        </w:rPr>
        <w:t>DevOps &amp; Cloud Hosting</w:t>
      </w:r>
      <w:r>
        <w:t xml:space="preserve"> | $5,000–$10,000     | AWS/Azure cloud infrastructure setup, CI/CD pipelines, and monitoring tools.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**2. Project Management &amp; Overhead ($30,000–$50,000)**</w:t>
      </w: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Estimated Cost</w:t>
      </w:r>
      <w:r>
        <w:t xml:space="preserve"> | </w:t>
      </w:r>
      <w:r>
        <w:rPr>
          <w:b/>
        </w:rPr>
        <w:t>Details</w:t>
      </w:r>
      <w:r>
        <w:t xml:space="preserve"> |</w:t>
      </w:r>
    </w:p>
    <w:p>
      <w:pPr>
        <w:spacing w:before="0" w:after="120"/>
      </w:pPr>
      <w:r>
        <w:t>|----------------------------|--------------------|-------------|</w:t>
      </w:r>
    </w:p>
    <w:p>
      <w:pPr>
        <w:spacing w:before="0" w:after="120"/>
      </w:pPr>
      <w:r>
        <w:t xml:space="preserve">| </w:t>
      </w:r>
      <w:r>
        <w:rPr>
          <w:b/>
        </w:rPr>
        <w:t>Project Manager</w:t>
      </w:r>
      <w:r>
        <w:t xml:space="preserve">        | $15,000–$25,000    | Full-time project manager (6-8 months) to oversee timelines, budgets, and stakeholder communication. |</w:t>
      </w:r>
    </w:p>
    <w:p>
      <w:pPr>
        <w:spacing w:before="0" w:after="120"/>
      </w:pPr>
      <w:r>
        <w:t xml:space="preserve">| </w:t>
      </w:r>
      <w:r>
        <w:rPr>
          <w:b/>
        </w:rPr>
        <w:t>Business Analyst</w:t>
      </w:r>
      <w:r>
        <w:t xml:space="preserve">       | $10,000–$15,000    | Requirements gathering, user story creation, and acceptance criteria documentation. |</w:t>
      </w:r>
    </w:p>
    <w:p>
      <w:pPr>
        <w:spacing w:before="0" w:after="120"/>
      </w:pPr>
      <w:r>
        <w:t xml:space="preserve">| </w:t>
      </w:r>
      <w:r>
        <w:rPr>
          <w:b/>
        </w:rPr>
        <w:t>Legal &amp; Contracts</w:t>
      </w:r>
      <w:r>
        <w:t xml:space="preserve">      | $5,000–$10,000     | Review of vendor contracts, data privacy agreements, and compliance documentation.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**3. Marketing &amp; Customer Acquisition ($40,000–$60,000)**</w:t>
      </w: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Estimated Cost</w:t>
      </w:r>
      <w:r>
        <w:t xml:space="preserve"> | </w:t>
      </w:r>
      <w:r>
        <w:rPr>
          <w:b/>
        </w:rPr>
        <w:t>Details</w:t>
      </w:r>
      <w:r>
        <w:t xml:space="preserve"> |</w:t>
      </w:r>
    </w:p>
    <w:p>
      <w:pPr>
        <w:spacing w:before="0" w:after="120"/>
      </w:pPr>
      <w:r>
        <w:t>|----------------------------|--------------------|-------------|</w:t>
      </w:r>
    </w:p>
    <w:p>
      <w:pPr>
        <w:spacing w:before="0" w:after="120"/>
      </w:pPr>
      <w:r>
        <w:t xml:space="preserve">| </w:t>
      </w:r>
      <w:r>
        <w:rPr>
          <w:b/>
        </w:rPr>
        <w:t>Pilot Marketing</w:t>
      </w:r>
      <w:r>
        <w:t xml:space="preserve">        | $15,000–$25,000    | Email campaigns, in-store signage, social media ads, and influencer partnerships for the pilot phase. |</w:t>
      </w:r>
    </w:p>
    <w:p>
      <w:pPr>
        <w:spacing w:before="0" w:after="120"/>
      </w:pPr>
      <w:r>
        <w:t xml:space="preserve">| </w:t>
      </w:r>
      <w:r>
        <w:rPr>
          <w:b/>
        </w:rPr>
        <w:t>Full Launch Marketing</w:t>
      </w:r>
      <w:r>
        <w:t xml:space="preserve">  | $25,000–$35,000    | Multi-channel campaign (TV, radio, digital ads, PR) to drive app downloads and awareness.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**4. Training &amp; Change Management ($20,000–$30,000)**</w:t>
      </w: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Estimated Cost</w:t>
      </w:r>
      <w:r>
        <w:t xml:space="preserve"> | </w:t>
      </w:r>
      <w:r>
        <w:rPr>
          <w:b/>
        </w:rPr>
        <w:t>Details</w:t>
      </w:r>
      <w:r>
        <w:t xml:space="preserve"> |</w:t>
      </w:r>
    </w:p>
    <w:p>
      <w:pPr>
        <w:spacing w:before="0" w:after="120"/>
      </w:pPr>
      <w:r>
        <w:t>|----------------------------|--------------------|-------------|</w:t>
      </w:r>
    </w:p>
    <w:p>
      <w:pPr>
        <w:spacing w:before="0" w:after="120"/>
      </w:pPr>
      <w:r>
        <w:t xml:space="preserve">| </w:t>
      </w:r>
      <w:r>
        <w:rPr>
          <w:b/>
        </w:rPr>
        <w:t>Store Associate Training</w:t>
      </w:r>
      <w:r>
        <w:t xml:space="preserve"> | $10,000–$15,000  | In-person training sessions, video tutorials, and printed guides for store staff. |</w:t>
      </w:r>
    </w:p>
    <w:p>
      <w:pPr>
        <w:spacing w:before="0" w:after="120"/>
      </w:pPr>
      <w:r>
        <w:t xml:space="preserve">| </w:t>
      </w:r>
      <w:r>
        <w:rPr>
          <w:b/>
        </w:rPr>
        <w:t>Customer Education</w:t>
      </w:r>
      <w:r>
        <w:t xml:space="preserve">     | $5,000–$10,000     | In-app tutorials, FAQs, and customer support setup (chatbots, dedicated email). |</w:t>
      </w:r>
    </w:p>
    <w:p>
      <w:pPr>
        <w:spacing w:before="0" w:after="120"/>
      </w:pPr>
      <w:r>
        <w:t xml:space="preserve">| </w:t>
      </w:r>
      <w:r>
        <w:rPr>
          <w:b/>
        </w:rPr>
        <w:t>Change Management</w:t>
      </w:r>
      <w:r>
        <w:t xml:space="preserve">      | $5,000–$10,000     | Workshops for marketing and IT teams to align on new processes and KPIs.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**5. Contingency &amp; Miscellaneous ($40,000–$50,000)**</w:t>
      </w:r>
    </w:p>
    <w:p>
      <w:pPr>
        <w:spacing w:before="0" w:after="120"/>
      </w:pPr>
      <w:r>
        <w:t xml:space="preserve">| </w:t>
      </w:r>
      <w:r>
        <w:rPr>
          <w:b/>
        </w:rPr>
        <w:t>Category</w:t>
      </w:r>
      <w:r>
        <w:t xml:space="preserve">               | </w:t>
      </w:r>
      <w:r>
        <w:rPr>
          <w:b/>
        </w:rPr>
        <w:t>Estimated Cost</w:t>
      </w:r>
      <w:r>
        <w:t xml:space="preserve"> | </w:t>
      </w:r>
      <w:r>
        <w:rPr>
          <w:b/>
        </w:rPr>
        <w:t>Details</w:t>
      </w:r>
      <w:r>
        <w:t xml:space="preserve"> |</w:t>
      </w:r>
    </w:p>
    <w:p>
      <w:pPr>
        <w:spacing w:before="0" w:after="120"/>
      </w:pPr>
      <w:r>
        <w:t>|----------------------------|--------------------|-------------|</w:t>
      </w:r>
    </w:p>
    <w:p>
      <w:pPr>
        <w:spacing w:before="0" w:after="120"/>
      </w:pPr>
      <w:r>
        <w:t xml:space="preserve">| </w:t>
      </w:r>
      <w:r>
        <w:rPr>
          <w:b/>
        </w:rPr>
        <w:t>Unforeseen Technical Issues</w:t>
      </w:r>
      <w:r>
        <w:t xml:space="preserve"> | $20,000–$30,000 | Buffer for unexpected bugs, integration delays, or scope changes. |</w:t>
      </w:r>
    </w:p>
    <w:p>
      <w:pPr>
        <w:spacing w:before="0" w:after="120"/>
      </w:pPr>
      <w:r>
        <w:t xml:space="preserve">| </w:t>
      </w:r>
      <w:r>
        <w:rPr>
          <w:b/>
        </w:rPr>
        <w:t>App Store Fees</w:t>
      </w:r>
      <w:r>
        <w:t xml:space="preserve">         | $100 (Apple) + $250 (Google) | One-time fees for app store submissions. |</w:t>
      </w:r>
    </w:p>
    <w:p>
      <w:pPr>
        <w:spacing w:before="0" w:after="120"/>
      </w:pPr>
      <w:r>
        <w:t xml:space="preserve">| </w:t>
      </w:r>
      <w:r>
        <w:rPr>
          <w:b/>
        </w:rPr>
        <w:t>Hardware (Optional)</w:t>
      </w:r>
      <w:r>
        <w:t xml:space="preserve">    | $19,750            | If new tablets or POS upgrades are required for store associates ($395 per device x 50 stores).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**Total Estimated Budget: $250,000–$350,000**</w:t>
      </w:r>
    </w:p>
    <w:p>
      <w:pPr>
        <w:pStyle w:val="ListBullet"/>
        <w:spacing w:before="0" w:after="40"/>
      </w:pPr>
      <w:r/>
      <w:r>
        <w:rPr>
          <w:b/>
        </w:rPr>
        <w:t>Low Estimate ($250,000)</w:t>
      </w:r>
      <w:r>
        <w:t>: Assumes efficient development, minimal scope changes, and cost-effective vendor selection.</w:t>
      </w:r>
    </w:p>
    <w:p>
      <w:pPr>
        <w:pStyle w:val="ListBullet"/>
        <w:spacing w:before="0" w:after="40"/>
      </w:pPr>
      <w:r/>
      <w:r>
        <w:rPr>
          <w:b/>
        </w:rPr>
        <w:t>High Estimate ($350,000)</w:t>
      </w:r>
      <w:r>
        <w:t>: Accounts for additional complexities (e.g., custom integrations, extended QA, or aggressive marketing).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120"/>
      </w:pPr>
      <w:r/>
      <w:r>
        <w:rPr>
          <w:b/>
        </w:rPr>
        <w:t>Funding Recommendations:</w:t>
      </w:r>
      <w:r/>
    </w:p>
    <w:p>
      <w:pPr>
        <w:pStyle w:val="ListBullet"/>
        <w:spacing w:before="0" w:after="40"/>
      </w:pPr>
      <w:r/>
      <w:r>
        <w:rPr>
          <w:b/>
        </w:rPr>
        <w:t>Internal IT Budget</w:t>
      </w:r>
      <w:r>
        <w:t xml:space="preserve">: Allocate </w:t>
      </w:r>
      <w:r>
        <w:rPr>
          <w:b/>
        </w:rPr>
        <w:t>$200,000–$250,000</w:t>
      </w:r>
      <w:r>
        <w:t xml:space="preserve"> for core development and infrastructure.</w:t>
      </w:r>
    </w:p>
    <w:p>
      <w:pPr>
        <w:pStyle w:val="ListBullet"/>
        <w:spacing w:before="0" w:after="40"/>
      </w:pPr>
      <w:r/>
      <w:r>
        <w:rPr>
          <w:b/>
        </w:rPr>
        <w:t>Marketing Budget</w:t>
      </w:r>
      <w:r>
        <w:t xml:space="preserve">: Secure </w:t>
      </w:r>
      <w:r>
        <w:rPr>
          <w:b/>
        </w:rPr>
        <w:t>$50,000–$70,000</w:t>
      </w:r>
      <w:r>
        <w:t xml:space="preserve"> for pilot and full launch campaigns.</w:t>
      </w:r>
    </w:p>
    <w:p>
      <w:pPr>
        <w:pStyle w:val="ListBullet"/>
        <w:spacing w:before="0" w:after="40"/>
      </w:pPr>
      <w:r/>
      <w:r>
        <w:rPr>
          <w:b/>
        </w:rPr>
        <w:t>Contingency Reserve</w:t>
      </w:r>
      <w:r>
        <w:t xml:space="preserve">: Maintain </w:t>
      </w:r>
      <w:r>
        <w:rPr>
          <w:b/>
        </w:rPr>
        <w:t>10–15% ($25,000–$50,000)</w:t>
      </w:r>
      <w:r>
        <w:t xml:space="preserve"> for unforeseen expenses.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Risks</w:t>
      </w:r>
    </w:p>
    <w:p>
      <w:pPr>
        <w:spacing w:before="0" w:after="120"/>
      </w:pPr>
      <w:r>
        <w:t xml:space="preserve">Developing and deploying a </w:t>
      </w:r>
      <w:r>
        <w:rPr>
          <w:b/>
        </w:rPr>
        <w:t>customer loyalty mobile application</w:t>
      </w:r>
      <w:r>
        <w:t xml:space="preserve"> for a 50-store retail chain presents several </w:t>
      </w:r>
      <w:r>
        <w:rPr>
          <w:b/>
        </w:rPr>
        <w:t>potential risks</w:t>
      </w:r>
      <w:r>
        <w:t xml:space="preserve"> that could impact </w:t>
      </w:r>
      <w:r>
        <w:rPr>
          <w:b/>
        </w:rPr>
        <w:t>timelines, budgets, or user adoption</w:t>
      </w:r>
      <w:r>
        <w:t xml:space="preserve">. Below are the </w:t>
      </w:r>
      <w:r>
        <w:rPr>
          <w:b/>
        </w:rPr>
        <w:t>key risks</w:t>
      </w:r>
      <w:r>
        <w:t xml:space="preserve">, their </w:t>
      </w:r>
      <w:r>
        <w:rPr>
          <w:b/>
        </w:rPr>
        <w:t>potential impact</w:t>
      </w:r>
      <w:r>
        <w:t xml:space="preserve">, and </w:t>
      </w:r>
      <w:r>
        <w:rPr>
          <w:b/>
        </w:rPr>
        <w:t>mitigation strategies</w:t>
      </w:r>
      <w:r>
        <w:t xml:space="preserve"> to ensure project success.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3"/>
        <w:spacing w:before="200" w:after="60"/>
      </w:pPr>
      <w:r>
        <w:t>**1. Technical Risks**</w:t>
      </w:r>
    </w:p>
    <w:p>
      <w:pPr>
        <w:spacing w:before="0" w:after="120"/>
      </w:pPr>
      <w:r>
        <w:t xml:space="preserve">| </w:t>
      </w:r>
      <w:r>
        <w:rPr>
          <w:b/>
        </w:rPr>
        <w:t>Risk</w:t>
      </w:r>
      <w:r>
        <w:t xml:space="preserve">                          | </w:t>
      </w:r>
      <w:r>
        <w:rPr>
          <w:b/>
        </w:rPr>
        <w:t>Potential Impact</w:t>
      </w:r>
      <w:r>
        <w:t xml:space="preserve"> | </w:t>
      </w:r>
      <w:r>
        <w:rPr>
          <w:b/>
        </w:rPr>
        <w:t>Mitigation Strategy</w:t>
      </w:r>
      <w:r>
        <w:t xml:space="preserve"> |</w:t>
      </w:r>
    </w:p>
    <w:p>
      <w:pPr>
        <w:spacing w:before="0" w:after="120"/>
      </w:pPr>
      <w:r>
        <w:t>|-----------------------------------|----------------------|-------------------------|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Integration Failures</w:t>
      </w:r>
      <w:r>
        <w:t xml:space="preserve">          | Delays in POS/CRM connectivity, leading to </w:t>
      </w:r>
      <w:r>
        <w:rPr>
          <w:b/>
        </w:rPr>
        <w:t>inaccurate reward tracking</w:t>
      </w:r>
      <w:r>
        <w:t xml:space="preserve"> or </w:t>
      </w:r>
      <w:r>
        <w:rPr>
          <w:b/>
        </w:rPr>
        <w:t>checkout errors</w:t>
      </w:r>
      <w:r>
        <w:t xml:space="preserve">. | - Conduct </w:t>
      </w:r>
      <w:r>
        <w:rPr>
          <w:b/>
        </w:rPr>
        <w:t>thorough API testing</w:t>
      </w:r>
      <w:r>
        <w:t xml:space="preserve"> in a staging environment before pilot. &lt;br&gt; - Work with </w:t>
      </w:r>
      <w:r>
        <w:rPr>
          <w:b/>
        </w:rPr>
        <w:t>POS/CRM vendors</w:t>
      </w:r>
      <w:r>
        <w:t xml:space="preserve"> to ensure compatibility. &lt;br&gt; - Implement </w:t>
      </w:r>
      <w:r>
        <w:rPr>
          <w:b/>
        </w:rPr>
        <w:t>fallback mechanisms</w:t>
      </w:r>
      <w:r>
        <w:t xml:space="preserve"> (e.g., manual reward entry) during outages. |</w:t>
      </w:r>
    </w:p>
    <w:p>
      <w:pPr>
        <w:spacing w:before="0" w:after="120"/>
      </w:pPr>
      <w:r>
        <w:t xml:space="preserve">| </w:t>
      </w:r>
      <w:r>
        <w:rPr>
          <w:b/>
        </w:rPr>
        <w:t>Security Vulnerabilities</w:t>
      </w:r>
      <w:r>
        <w:t xml:space="preserve">      | Data breaches, </w:t>
      </w:r>
      <w:r>
        <w:rPr>
          <w:b/>
        </w:rPr>
        <w:t>PCI-DSS non-compliance</w:t>
      </w:r>
      <w:r>
        <w:t xml:space="preserve">, or </w:t>
      </w:r>
      <w:r>
        <w:rPr>
          <w:b/>
        </w:rPr>
        <w:t>customer data leaks</w:t>
      </w:r>
      <w:r>
        <w:t xml:space="preserve">, resulting in </w:t>
      </w:r>
      <w:r>
        <w:rPr>
          <w:b/>
        </w:rPr>
        <w:t>legal penalties</w:t>
      </w:r>
      <w:r>
        <w:t xml:space="preserve"> and </w:t>
      </w:r>
      <w:r>
        <w:rPr>
          <w:b/>
        </w:rPr>
        <w:t>brand damage</w:t>
      </w:r>
      <w:r>
        <w:t xml:space="preserve">. | - Engage a </w:t>
      </w:r>
      <w:r>
        <w:rPr>
          <w:b/>
        </w:rPr>
        <w:t>third-party security firm</w:t>
      </w:r>
      <w:r>
        <w:t xml:space="preserve"> for penetration testing. &lt;br&gt; - Implement </w:t>
      </w:r>
      <w:r>
        <w:rPr>
          <w:b/>
        </w:rPr>
        <w:t>end-to-end encryption</w:t>
      </w:r>
      <w:r>
        <w:t xml:space="preserve"> and </w:t>
      </w:r>
      <w:r>
        <w:rPr>
          <w:b/>
        </w:rPr>
        <w:t>role-based access control (RBAC)</w:t>
      </w:r>
      <w:r>
        <w:t xml:space="preserve">. &lt;br&gt; - Regular </w:t>
      </w:r>
      <w:r>
        <w:rPr>
          <w:b/>
        </w:rPr>
        <w:t>security audits</w:t>
      </w:r>
      <w:r>
        <w:t xml:space="preserve"> and </w:t>
      </w:r>
      <w:r>
        <w:rPr>
          <w:b/>
        </w:rPr>
        <w:t>compliance checks</w:t>
      </w:r>
      <w:r>
        <w:t>. |</w:t>
      </w:r>
    </w:p>
    <w:p>
      <w:pPr>
        <w:spacing w:before="0" w:after="120"/>
      </w:pPr>
      <w:r>
        <w:t xml:space="preserve">| </w:t>
      </w:r>
      <w:r>
        <w:rPr>
          <w:b/>
        </w:rPr>
        <w:t>Performance Bottlenecks</w:t>
      </w:r>
      <w:r>
        <w:t xml:space="preserve">       | Slow app response times or </w:t>
      </w:r>
      <w:r>
        <w:rPr>
          <w:b/>
        </w:rPr>
        <w:t>crashes</w:t>
      </w:r>
      <w:r>
        <w:t xml:space="preserve"> during peak traffic (e.g., Black Friday), leading to </w:t>
      </w:r>
      <w:r>
        <w:rPr>
          <w:b/>
        </w:rPr>
        <w:t>poor user experience</w:t>
      </w:r>
      <w:r>
        <w:t xml:space="preserve"> and </w:t>
      </w:r>
      <w:r>
        <w:rPr>
          <w:b/>
        </w:rPr>
        <w:t>low adoption</w:t>
      </w:r>
      <w:r>
        <w:t xml:space="preserve">. | - Conduct </w:t>
      </w:r>
      <w:r>
        <w:rPr>
          <w:b/>
        </w:rPr>
        <w:t>load testing</w:t>
      </w:r>
      <w:r>
        <w:t xml:space="preserve"> with </w:t>
      </w:r>
      <w:r>
        <w:rPr>
          <w:b/>
        </w:rPr>
        <w:t>10,000+ concurrent users</w:t>
      </w:r>
      <w:r>
        <w:t xml:space="preserve">. &lt;br&gt; - Optimize </w:t>
      </w:r>
      <w:r>
        <w:rPr>
          <w:b/>
        </w:rPr>
        <w:t>database queries</w:t>
      </w:r>
      <w:r>
        <w:t xml:space="preserve"> and </w:t>
      </w:r>
      <w:r>
        <w:rPr>
          <w:b/>
        </w:rPr>
        <w:t>API response times</w:t>
      </w:r>
      <w:r>
        <w:t xml:space="preserve">. &lt;br&gt; - Use </w:t>
      </w:r>
      <w:r>
        <w:rPr>
          <w:b/>
        </w:rPr>
        <w:t>caching (Redis)</w:t>
      </w:r>
      <w:r>
        <w:t xml:space="preserve"> and </w:t>
      </w:r>
      <w:r>
        <w:rPr>
          <w:b/>
        </w:rPr>
        <w:t>CDN</w:t>
      </w:r>
      <w:r>
        <w:t xml:space="preserve"> for faster content delivery. |</w:t>
      </w:r>
    </w:p>
    <w:p>
      <w:pPr>
        <w:spacing w:before="0" w:after="120"/>
      </w:pPr>
      <w:r>
        <w:t xml:space="preserve">| </w:t>
      </w:r>
      <w:r>
        <w:rPr>
          <w:b/>
        </w:rPr>
        <w:t>Cross-Platform Compatibility Issues</w:t>
      </w:r>
      <w:r>
        <w:t xml:space="preserve"> | Bugs or inconsistencies between </w:t>
      </w:r>
      <w:r>
        <w:rPr>
          <w:b/>
        </w:rPr>
        <w:t>iOS and Android</w:t>
      </w:r>
      <w:r>
        <w:t xml:space="preserve">, causing </w:t>
      </w:r>
      <w:r>
        <w:rPr>
          <w:b/>
        </w:rPr>
        <w:t>user frustration</w:t>
      </w:r>
      <w:r>
        <w:t xml:space="preserve"> and </w:t>
      </w:r>
      <w:r>
        <w:rPr>
          <w:b/>
        </w:rPr>
        <w:t>negative reviews</w:t>
      </w:r>
      <w:r>
        <w:t xml:space="preserve">. | - Test on </w:t>
      </w:r>
      <w:r>
        <w:rPr>
          <w:b/>
        </w:rPr>
        <w:t>multiple device models</w:t>
      </w:r>
      <w:r>
        <w:t xml:space="preserve"> and OS versions. &lt;br&gt; - Use </w:t>
      </w:r>
      <w:r>
        <w:rPr>
          <w:b/>
        </w:rPr>
        <w:t>React Native’s platform-specific code</w:t>
      </w:r>
      <w:r>
        <w:t xml:space="preserve"> for critical features. &lt;br&gt; - Implement </w:t>
      </w:r>
      <w:r>
        <w:rPr>
          <w:b/>
        </w:rPr>
        <w:t>automated UI testing</w:t>
      </w:r>
      <w:r>
        <w:t xml:space="preserve"> (e.g., Detox) for both platforms.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**2. Operational Risks**</w:t>
      </w:r>
    </w:p>
    <w:p>
      <w:pPr>
        <w:spacing w:before="0" w:after="120"/>
      </w:pPr>
      <w:r>
        <w:t xml:space="preserve">| </w:t>
      </w:r>
      <w:r>
        <w:rPr>
          <w:b/>
        </w:rPr>
        <w:t>Risk</w:t>
      </w:r>
      <w:r>
        <w:t xml:space="preserve">                          | </w:t>
      </w:r>
      <w:r>
        <w:rPr>
          <w:b/>
        </w:rPr>
        <w:t>Potential Impact</w:t>
      </w:r>
      <w:r>
        <w:t xml:space="preserve"> | </w:t>
      </w:r>
      <w:r>
        <w:rPr>
          <w:b/>
        </w:rPr>
        <w:t>Mitigation Strategy</w:t>
      </w:r>
      <w:r>
        <w:t xml:space="preserve"> |</w:t>
      </w:r>
    </w:p>
    <w:p>
      <w:pPr>
        <w:spacing w:before="0" w:after="120"/>
      </w:pPr>
      <w:r>
        <w:t>|-----------------------------------|----------------------|-------------------------|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Store Associate Resistance</w:t>
      </w:r>
      <w:r>
        <w:t xml:space="preserve">    | Low adoption of the app among staff due to </w:t>
      </w:r>
      <w:r>
        <w:rPr>
          <w:b/>
        </w:rPr>
        <w:t>lack of training</w:t>
      </w:r>
      <w:r>
        <w:t xml:space="preserve"> or </w:t>
      </w:r>
      <w:r>
        <w:rPr>
          <w:b/>
        </w:rPr>
        <w:t>fear of change</w:t>
      </w:r>
      <w:r>
        <w:t xml:space="preserve">, leading to </w:t>
      </w:r>
      <w:r>
        <w:rPr>
          <w:b/>
        </w:rPr>
        <w:t>poor customer support</w:t>
      </w:r>
      <w:r>
        <w:t xml:space="preserve">. | - Develop </w:t>
      </w:r>
      <w:r>
        <w:rPr>
          <w:b/>
        </w:rPr>
        <w:t>comprehensive training programs</w:t>
      </w:r>
      <w:r>
        <w:t xml:space="preserve"> (in-person + video). &lt;br&gt; - Incentivize store associates (e.g., </w:t>
      </w:r>
      <w:r>
        <w:rPr>
          <w:b/>
        </w:rPr>
        <w:t>bonuses for high app usage</w:t>
      </w:r>
      <w:r>
        <w:t xml:space="preserve">). &lt;br&gt; - Assign </w:t>
      </w:r>
      <w:r>
        <w:rPr>
          <w:b/>
        </w:rPr>
        <w:t>internal champions</w:t>
      </w:r>
      <w:r>
        <w:t xml:space="preserve"> at each store to drive adoption. |</w:t>
      </w:r>
    </w:p>
    <w:p>
      <w:pPr>
        <w:spacing w:before="0" w:after="120"/>
      </w:pPr>
      <w:r>
        <w:t xml:space="preserve">| </w:t>
      </w:r>
      <w:r>
        <w:rPr>
          <w:b/>
        </w:rPr>
        <w:t>Customer Resistance to Change</w:t>
      </w:r>
      <w:r>
        <w:t xml:space="preserve"> | Low </w:t>
      </w:r>
      <w:r>
        <w:rPr>
          <w:b/>
        </w:rPr>
        <w:t>download rates</w:t>
      </w:r>
      <w:r>
        <w:t xml:space="preserve"> or </w:t>
      </w:r>
      <w:r>
        <w:rPr>
          <w:b/>
        </w:rPr>
        <w:t>app abandonment</w:t>
      </w:r>
      <w:r>
        <w:t xml:space="preserve"> if customers prefer </w:t>
      </w:r>
      <w:r>
        <w:rPr>
          <w:b/>
        </w:rPr>
        <w:t>traditional loyalty methods</w:t>
      </w:r>
      <w:r>
        <w:t xml:space="preserve"> (e.g., punch cards). | - Launch a </w:t>
      </w:r>
      <w:r>
        <w:rPr>
          <w:b/>
        </w:rPr>
        <w:t>phased marketing campaign</w:t>
      </w:r>
      <w:r>
        <w:t xml:space="preserve"> highlighting app benefits. &lt;br&gt; - Offer </w:t>
      </w:r>
      <w:r>
        <w:rPr>
          <w:b/>
        </w:rPr>
        <w:t>exclusive pilot rewards</w:t>
      </w:r>
      <w:r>
        <w:t xml:space="preserve"> to incentivize early adopters. &lt;br&gt; - Gather </w:t>
      </w:r>
      <w:r>
        <w:rPr>
          <w:b/>
        </w:rPr>
        <w:t>customer feedback</w:t>
      </w:r>
      <w:r>
        <w:t xml:space="preserve"> during the pilot to refine the UX. |</w:t>
      </w:r>
    </w:p>
    <w:p>
      <w:pPr>
        <w:spacing w:before="0" w:after="120"/>
      </w:pPr>
      <w:r>
        <w:t xml:space="preserve">| </w:t>
      </w:r>
      <w:r>
        <w:rPr>
          <w:b/>
        </w:rPr>
        <w:t>Supply Chain Disruptions</w:t>
      </w:r>
      <w:r>
        <w:t xml:space="preserve">      | </w:t>
      </w:r>
      <w:r>
        <w:rPr>
          <w:b/>
        </w:rPr>
        <w:t>Out-of-stock items</w:t>
      </w:r>
      <w:r>
        <w:t xml:space="preserve"> in rewards catalog, leading to </w:t>
      </w:r>
      <w:r>
        <w:rPr>
          <w:b/>
        </w:rPr>
        <w:t>customer frustration</w:t>
      </w:r>
      <w:r>
        <w:t xml:space="preserve"> and </w:t>
      </w:r>
      <w:r>
        <w:rPr>
          <w:b/>
        </w:rPr>
        <w:t>damaged trust</w:t>
      </w:r>
      <w:r>
        <w:t xml:space="preserve">. | - Integrate with </w:t>
      </w:r>
      <w:r>
        <w:rPr>
          <w:b/>
        </w:rPr>
        <w:t>inventory management systems</w:t>
      </w:r>
      <w:r>
        <w:t xml:space="preserve"> to auto-update rewards. &lt;br&gt; - Set up </w:t>
      </w:r>
      <w:r>
        <w:rPr>
          <w:b/>
        </w:rPr>
        <w:t>low-stock alerts</w:t>
      </w:r>
      <w:r>
        <w:t xml:space="preserve"> for marketing teams. &lt;br&gt; - Offer </w:t>
      </w:r>
      <w:r>
        <w:rPr>
          <w:b/>
        </w:rPr>
        <w:t>alternative rewards</w:t>
      </w:r>
      <w:r>
        <w:t xml:space="preserve"> (e.g., points instead of products) during shortages.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**3. Financial Risks**</w:t>
      </w:r>
    </w:p>
    <w:p>
      <w:pPr>
        <w:spacing w:before="0" w:after="120"/>
      </w:pPr>
      <w:r>
        <w:t xml:space="preserve">| </w:t>
      </w:r>
      <w:r>
        <w:rPr>
          <w:b/>
        </w:rPr>
        <w:t>Risk</w:t>
      </w:r>
      <w:r>
        <w:t xml:space="preserve">                          | </w:t>
      </w:r>
      <w:r>
        <w:rPr>
          <w:b/>
        </w:rPr>
        <w:t>Potential Impact</w:t>
      </w:r>
      <w:r>
        <w:t xml:space="preserve"> | </w:t>
      </w:r>
      <w:r>
        <w:rPr>
          <w:b/>
        </w:rPr>
        <w:t>Mitigation Strategy</w:t>
      </w:r>
      <w:r>
        <w:t xml:space="preserve"> |</w:t>
      </w:r>
    </w:p>
    <w:p>
      <w:pPr>
        <w:spacing w:before="0" w:after="120"/>
      </w:pPr>
      <w:r>
        <w:t>|-----------------------------------|----------------------|-------------------------|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Budget Overruns</w:t>
      </w:r>
      <w:r>
        <w:t xml:space="preserve">               | Costs exceeding </w:t>
      </w:r>
      <w:r>
        <w:rPr>
          <w:b/>
        </w:rPr>
        <w:t>$350,000</w:t>
      </w:r>
      <w:r>
        <w:t xml:space="preserve">, leading to </w:t>
      </w:r>
      <w:r>
        <w:rPr>
          <w:b/>
        </w:rPr>
        <w:t>reduced ROI</w:t>
      </w:r>
      <w:r>
        <w:t xml:space="preserve"> or </w:t>
      </w:r>
      <w:r>
        <w:rPr>
          <w:b/>
        </w:rPr>
        <w:t>project cancellation</w:t>
      </w:r>
      <w:r>
        <w:t xml:space="preserve">. | - Allocate a </w:t>
      </w:r>
      <w:r>
        <w:rPr>
          <w:b/>
        </w:rPr>
        <w:t>10–15% contingency fund</w:t>
      </w:r>
      <w:r>
        <w:t xml:space="preserve">. &lt;br&gt; - Prioritize </w:t>
      </w:r>
      <w:r>
        <w:rPr>
          <w:b/>
        </w:rPr>
        <w:t>MVP features</w:t>
      </w:r>
      <w:r>
        <w:t xml:space="preserve"> to avoid scope creep. &lt;br&gt; - Regular </w:t>
      </w:r>
      <w:r>
        <w:rPr>
          <w:b/>
        </w:rPr>
        <w:t>budget reviews</w:t>
      </w:r>
      <w:r>
        <w:t xml:space="preserve"> with stakeholders. |</w:t>
      </w:r>
    </w:p>
    <w:p>
      <w:pPr>
        <w:spacing w:before="0" w:after="120"/>
      </w:pPr>
      <w:r>
        <w:t xml:space="preserve">| </w:t>
      </w:r>
      <w:r>
        <w:rPr>
          <w:b/>
        </w:rPr>
        <w:t>Lower-Than-Expected ROI</w:t>
      </w:r>
      <w:r>
        <w:t xml:space="preserve">       | Insufficient </w:t>
      </w:r>
      <w:r>
        <w:rPr>
          <w:b/>
        </w:rPr>
        <w:t>customer engagement</w:t>
      </w:r>
      <w:r>
        <w:t xml:space="preserve"> or </w:t>
      </w:r>
      <w:r>
        <w:rPr>
          <w:b/>
        </w:rPr>
        <w:t>revenue lift</w:t>
      </w:r>
      <w:r>
        <w:t xml:space="preserve"> to justify the investment. | - Set </w:t>
      </w:r>
      <w:r>
        <w:rPr>
          <w:b/>
        </w:rPr>
        <w:t>clear KPIs</w:t>
      </w:r>
      <w:r>
        <w:t xml:space="preserve"> (e.g., 20% increase in repeat purchases). &lt;br&gt; - Conduct </w:t>
      </w:r>
      <w:r>
        <w:rPr>
          <w:b/>
        </w:rPr>
        <w:t>A/B testing</w:t>
      </w:r>
      <w:r>
        <w:t xml:space="preserve"> to optimize reward structures. &lt;br&gt; - Monitor </w:t>
      </w:r>
      <w:r>
        <w:rPr>
          <w:b/>
        </w:rPr>
        <w:t>customer lifetime value (CLV)</w:t>
      </w:r>
      <w:r>
        <w:t xml:space="preserve"> post-launch.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**4. Regulatory &amp; Compliance Risks**</w:t>
      </w:r>
    </w:p>
    <w:p>
      <w:pPr>
        <w:spacing w:before="0" w:after="120"/>
      </w:pPr>
      <w:r>
        <w:t xml:space="preserve">| </w:t>
      </w:r>
      <w:r>
        <w:rPr>
          <w:b/>
        </w:rPr>
        <w:t>Risk</w:t>
      </w:r>
      <w:r>
        <w:t xml:space="preserve">                          | </w:t>
      </w:r>
      <w:r>
        <w:rPr>
          <w:b/>
        </w:rPr>
        <w:t>Potential Impact</w:t>
      </w:r>
      <w:r>
        <w:t xml:space="preserve"> | </w:t>
      </w:r>
      <w:r>
        <w:rPr>
          <w:b/>
        </w:rPr>
        <w:t>Mitigation Strategy</w:t>
      </w:r>
      <w:r>
        <w:t xml:space="preserve"> |</w:t>
      </w:r>
    </w:p>
    <w:p>
      <w:pPr>
        <w:spacing w:before="0" w:after="120"/>
      </w:pPr>
      <w:r>
        <w:t>|-----------------------------------|----------------------|-------------------------|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Data Privacy Non-Compliance</w:t>
      </w:r>
      <w:r>
        <w:t xml:space="preserve">   | Violations of </w:t>
      </w:r>
      <w:r>
        <w:rPr>
          <w:b/>
        </w:rPr>
        <w:t>GDPR, CCPA, or other regulations</w:t>
      </w:r>
      <w:r>
        <w:t xml:space="preserve">, resulting in </w:t>
      </w:r>
      <w:r>
        <w:rPr>
          <w:b/>
        </w:rPr>
        <w:t>fines</w:t>
      </w:r>
      <w:r>
        <w:t xml:space="preserve"> or </w:t>
      </w:r>
      <w:r>
        <w:rPr>
          <w:b/>
        </w:rPr>
        <w:t>legal action</w:t>
      </w:r>
      <w:r>
        <w:t xml:space="preserve">. | - Implement </w:t>
      </w:r>
      <w:r>
        <w:rPr>
          <w:b/>
        </w:rPr>
        <w:t>explicit consent mechanisms</w:t>
      </w:r>
      <w:r>
        <w:t xml:space="preserve"> for data collection. &lt;br&gt; - Provide </w:t>
      </w:r>
      <w:r>
        <w:rPr>
          <w:b/>
        </w:rPr>
        <w:t>clear privacy policies</w:t>
      </w:r>
      <w:r>
        <w:t xml:space="preserve"> in-app. &lt;br&gt; - Conduct </w:t>
      </w:r>
      <w:r>
        <w:rPr>
          <w:b/>
        </w:rPr>
        <w:t>regular compliance audits</w:t>
      </w:r>
      <w:r>
        <w:t>. |</w:t>
      </w:r>
    </w:p>
    <w:p>
      <w:pPr>
        <w:spacing w:before="0" w:after="120"/>
      </w:pPr>
      <w:r>
        <w:t xml:space="preserve">| </w:t>
      </w:r>
      <w:r>
        <w:rPr>
          <w:b/>
        </w:rPr>
        <w:t>Payment Processing Issues</w:t>
      </w:r>
      <w:r>
        <w:t xml:space="preserve">     | </w:t>
      </w:r>
      <w:r>
        <w:rPr>
          <w:b/>
        </w:rPr>
        <w:t>Failed transactions</w:t>
      </w:r>
      <w:r>
        <w:t xml:space="preserve"> or </w:t>
      </w:r>
      <w:r>
        <w:rPr>
          <w:b/>
        </w:rPr>
        <w:t>fraudulent activities</w:t>
      </w:r>
      <w:r>
        <w:t xml:space="preserve">, leading to </w:t>
      </w:r>
      <w:r>
        <w:rPr>
          <w:b/>
        </w:rPr>
        <w:t>customer chargebacks</w:t>
      </w:r>
      <w:r>
        <w:t xml:space="preserve"> and </w:t>
      </w:r>
      <w:r>
        <w:rPr>
          <w:b/>
        </w:rPr>
        <w:t>lost revenue</w:t>
      </w:r>
      <w:r>
        <w:t xml:space="preserve">. | - Use </w:t>
      </w:r>
      <w:r>
        <w:rPr>
          <w:b/>
        </w:rPr>
        <w:t>PCI-DSS compliant payment gateways</w:t>
      </w:r>
      <w:r>
        <w:t xml:space="preserve"> (e.g., Stripe, Adyen). &lt;br&gt; - Implement </w:t>
      </w:r>
      <w:r>
        <w:rPr>
          <w:b/>
        </w:rPr>
        <w:t>fraud detection tools</w:t>
      </w:r>
      <w:r>
        <w:t xml:space="preserve"> (e.g., Sift, Signifyd). &lt;br&gt; - Offer </w:t>
      </w:r>
      <w:r>
        <w:rPr>
          <w:b/>
        </w:rPr>
        <w:t>multiple payment options</w:t>
      </w:r>
      <w:r>
        <w:t xml:space="preserve"> (e.g., Apple Pay, Google Pay).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**5. Market &amp; Competitive Risks**</w:t>
      </w:r>
    </w:p>
    <w:p>
      <w:pPr>
        <w:spacing w:before="0" w:after="120"/>
      </w:pPr>
      <w:r>
        <w:t xml:space="preserve">| </w:t>
      </w:r>
      <w:r>
        <w:rPr>
          <w:b/>
        </w:rPr>
        <w:t>Risk</w:t>
      </w:r>
      <w:r>
        <w:t xml:space="preserve">                          | </w:t>
      </w:r>
      <w:r>
        <w:rPr>
          <w:b/>
        </w:rPr>
        <w:t>Potential Impact</w:t>
      </w:r>
      <w:r>
        <w:t xml:space="preserve"> | </w:t>
      </w:r>
      <w:r>
        <w:rPr>
          <w:b/>
        </w:rPr>
        <w:t>Mitigation Strategy</w:t>
      </w:r>
      <w:r>
        <w:t xml:space="preserve"> |</w:t>
      </w:r>
    </w:p>
    <w:p>
      <w:pPr>
        <w:spacing w:before="0" w:after="120"/>
      </w:pPr>
      <w:r>
        <w:t>|-----------------------------------|----------------------|-------------------------|</w:t>
      </w:r>
    </w:p>
    <w:p>
      <w:pPr>
        <w:spacing w:before="0" w:after="120"/>
      </w:pPr>
      <w:r>
        <w:t xml:space="preserve">| </w:t>
      </w:r>
      <w:r>
        <w:rPr>
          <w:b/>
        </w:rPr>
        <w:t>Competitor Loyalty Programs</w:t>
      </w:r>
      <w:r>
        <w:t xml:space="preserve">   | Competitors (e.g., Amazon, Walmart) launch </w:t>
      </w:r>
      <w:r>
        <w:rPr>
          <w:b/>
        </w:rPr>
        <w:t>superior loyalty apps</w:t>
      </w:r>
      <w:r>
        <w:t xml:space="preserve">, reducing </w:t>
      </w:r>
      <w:r>
        <w:rPr>
          <w:b/>
        </w:rPr>
        <w:t>[Retail Chain Name]’s</w:t>
      </w:r>
      <w:r>
        <w:t xml:space="preserve"> competitive edge. | - Differentiate with </w:t>
      </w:r>
      <w:r>
        <w:rPr>
          <w:b/>
        </w:rPr>
        <w:t>hyper-personalization</w:t>
      </w:r>
      <w:r>
        <w:t xml:space="preserve"> and </w:t>
      </w:r>
      <w:r>
        <w:rPr>
          <w:b/>
        </w:rPr>
        <w:t>exclusive rewards</w:t>
      </w:r>
      <w:r>
        <w:t xml:space="preserve">. &lt;br&gt; - Monitor </w:t>
      </w:r>
      <w:r>
        <w:rPr>
          <w:b/>
        </w:rPr>
        <w:t>competitor strategies</w:t>
      </w:r>
      <w:r>
        <w:t xml:space="preserve"> and adjust promotions accordingly. &lt;br&gt; - Leverage </w:t>
      </w:r>
      <w:r>
        <w:rPr>
          <w:b/>
        </w:rPr>
        <w:t>localized marketing</w:t>
      </w:r>
      <w:r>
        <w:t xml:space="preserve"> (e.g., community events). |</w:t>
      </w:r>
    </w:p>
    <w:p>
      <w:pPr>
        <w:spacing w:before="0" w:after="120"/>
      </w:pPr>
      <w:r>
        <w:t xml:space="preserve">| </w:t>
      </w:r>
      <w:r>
        <w:rPr>
          <w:b/>
        </w:rPr>
        <w:t>Economic Downturns</w:t>
      </w:r>
      <w:r>
        <w:t xml:space="preserve">            | Reduced </w:t>
      </w:r>
      <w:r>
        <w:rPr>
          <w:b/>
        </w:rPr>
        <w:t>consumer spending</w:t>
      </w:r>
      <w:r>
        <w:t xml:space="preserve">, leading to </w:t>
      </w:r>
      <w:r>
        <w:rPr>
          <w:b/>
        </w:rPr>
        <w:t>lower app engagement</w:t>
      </w:r>
      <w:r>
        <w:t xml:space="preserve"> and </w:t>
      </w:r>
      <w:r>
        <w:rPr>
          <w:b/>
        </w:rPr>
        <w:t>revenue impact</w:t>
      </w:r>
      <w:r>
        <w:t xml:space="preserve">. | - Offer </w:t>
      </w:r>
      <w:r>
        <w:rPr>
          <w:b/>
        </w:rPr>
        <w:t>flexible reward structures</w:t>
      </w:r>
      <w:r>
        <w:t xml:space="preserve"> (e.g., points for reviews, social shares). &lt;br&gt; - Focus on </w:t>
      </w:r>
      <w:r>
        <w:rPr>
          <w:b/>
        </w:rPr>
        <w:t>cost-saving rewards</w:t>
      </w:r>
      <w:r>
        <w:t xml:space="preserve"> (e.g., discounts instead of free products). &lt;br&gt; - Target </w:t>
      </w:r>
      <w:r>
        <w:rPr>
          <w:b/>
        </w:rPr>
        <w:t>high-value customer segments</w:t>
      </w:r>
      <w:r>
        <w:t xml:space="preserve"> with premium tiers. |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120"/>
      </w:pPr>
      <w:r/>
      <w:r>
        <w:rPr>
          <w:b/>
        </w:rPr>
        <w:t>Risk Monitoring Plan:</w:t>
      </w:r>
      <w:r/>
    </w:p>
    <w:p>
      <w:pPr>
        <w:pStyle w:val="ListBullet"/>
        <w:spacing w:before="0" w:after="40"/>
      </w:pPr>
      <w:r/>
      <w:r>
        <w:rPr>
          <w:b/>
        </w:rPr>
        <w:t>Weekly Risk Reviews</w:t>
      </w:r>
      <w:r>
        <w:t>: Project team assesses new risks and mitigation progress.</w:t>
      </w:r>
    </w:p>
    <w:p>
      <w:pPr>
        <w:pStyle w:val="ListBullet"/>
        <w:spacing w:before="0" w:after="40"/>
      </w:pPr>
      <w:r/>
      <w:r>
        <w:rPr>
          <w:b/>
        </w:rPr>
        <w:t>Monthly Stakeholder Updates</w:t>
      </w:r>
      <w:r>
        <w:t>: High-risk items escalated to leadership.</w:t>
      </w:r>
    </w:p>
    <w:p>
      <w:pPr>
        <w:pStyle w:val="ListBullet"/>
        <w:spacing w:before="0" w:after="40"/>
      </w:pPr>
      <w:r/>
      <w:r>
        <w:rPr>
          <w:b/>
        </w:rPr>
        <w:t>Post-Pilot Risk Assessment</w:t>
      </w:r>
      <w:r>
        <w:t>: Evaluate pilot-phase risks before full deployment.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1"/>
        <w:spacing w:before="320" w:after="160"/>
      </w:pPr>
      <w:r>
        <w:t>Recommendations</w:t>
      </w:r>
    </w:p>
    <w:p>
      <w:pPr>
        <w:spacing w:before="0" w:after="120"/>
      </w:pPr>
      <w:r>
        <w:t xml:space="preserve">To ensure the </w:t>
      </w:r>
      <w:r>
        <w:rPr>
          <w:b/>
        </w:rPr>
        <w:t>successful development and deployment</w:t>
      </w:r>
      <w:r>
        <w:t xml:space="preserve"> of the </w:t>
      </w:r>
      <w:r>
        <w:rPr>
          <w:b/>
        </w:rPr>
        <w:t>customer loyalty mobile application</w:t>
      </w:r>
      <w:r>
        <w:t xml:space="preserve"> for </w:t>
      </w:r>
      <w:r>
        <w:rPr>
          <w:b/>
        </w:rPr>
        <w:t>[Retail Chain Name]</w:t>
      </w:r>
      <w:r>
        <w:t xml:space="preserve">, the following </w:t>
      </w:r>
      <w:r>
        <w:rPr>
          <w:b/>
        </w:rPr>
        <w:t>actionable recommendations</w:t>
      </w:r>
      <w:r>
        <w:t xml:space="preserve"> are provided. These strategies address </w:t>
      </w:r>
      <w:r>
        <w:rPr>
          <w:b/>
        </w:rPr>
        <w:t>key challenges</w:t>
      </w:r>
      <w:r>
        <w:t xml:space="preserve">, </w:t>
      </w:r>
      <w:r>
        <w:rPr>
          <w:b/>
        </w:rPr>
        <w:t>optimize resource allocation</w:t>
      </w:r>
      <w:r>
        <w:t xml:space="preserve">, and </w:t>
      </w:r>
      <w:r>
        <w:rPr>
          <w:b/>
        </w:rPr>
        <w:t>maximize long-term ROI</w:t>
      </w:r>
      <w:r>
        <w:t>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spacing w:before="0" w:after="40"/>
      </w:pPr>
    </w:p>
    <w:p>
      <w:pPr>
        <w:pStyle w:val="Heading3"/>
        <w:spacing w:before="200" w:after="60"/>
      </w:pPr>
      <w:r>
        <w:t>**1. Prioritize a Phased Rollout**</w:t>
      </w:r>
    </w:p>
    <w:p>
      <w:pPr>
        <w:spacing w:before="0" w:after="120"/>
      </w:pPr>
      <w:r/>
      <w:r>
        <w:rPr>
          <w:b/>
        </w:rPr>
        <w:t>Recommendation:</w:t>
      </w:r>
      <w:r/>
    </w:p>
    <w:p>
      <w:pPr>
        <w:pStyle w:val="ListBullet"/>
        <w:spacing w:before="0" w:after="40"/>
      </w:pPr>
      <w:r>
        <w:t xml:space="preserve">Begin with a </w:t>
      </w:r>
      <w:r>
        <w:rPr>
          <w:b/>
        </w:rPr>
        <w:t>pilot launch in 5-10 stores</w:t>
      </w:r>
      <w:r>
        <w:t xml:space="preserve"> (selected based on </w:t>
      </w:r>
      <w:r>
        <w:rPr>
          <w:b/>
        </w:rPr>
        <w:t>customer demographics, tech readiness, and foot traffic</w:t>
      </w:r>
      <w:r>
        <w:t>) before scaling to all 50 locations.</w:t>
      </w:r>
    </w:p>
    <w:p>
      <w:pPr>
        <w:pStyle w:val="ListBullet"/>
        <w:spacing w:before="0" w:after="40"/>
      </w:pPr>
      <w:r/>
      <w:r>
        <w:rPr>
          <w:b/>
        </w:rPr>
        <w:t>Rationale:</w:t>
      </w:r>
      <w:r/>
    </w:p>
    <w:p>
      <w:pPr>
        <w:pStyle w:val="ListBullet"/>
        <w:spacing w:before="0" w:after="40"/>
      </w:pPr>
      <w:r/>
      <w:r>
        <w:rPr>
          <w:b/>
        </w:rPr>
        <w:t>Reduces risk</w:t>
      </w:r>
      <w:r>
        <w:t xml:space="preserve"> by testing the app in a controlled environment.</w:t>
      </w:r>
    </w:p>
    <w:p>
      <w:pPr>
        <w:pStyle w:val="ListBullet"/>
        <w:spacing w:before="0" w:after="40"/>
      </w:pPr>
      <w:r/>
      <w:r>
        <w:rPr>
          <w:b/>
        </w:rPr>
        <w:t>Gathers real-world feedback</w:t>
      </w:r>
      <w:r>
        <w:t xml:space="preserve"> to refine features and UX before full deployment.</w:t>
      </w:r>
    </w:p>
    <w:p>
      <w:pPr>
        <w:pStyle w:val="ListBullet"/>
        <w:spacing w:before="0" w:after="40"/>
      </w:pPr>
      <w:r/>
      <w:r>
        <w:rPr>
          <w:b/>
        </w:rPr>
        <w:t>Builds internal buy-in</w:t>
      </w:r>
      <w:r>
        <w:t xml:space="preserve"> by demonstrating early success to store associates and leadership.</w:t>
      </w:r>
    </w:p>
    <w:p>
      <w:pPr>
        <w:pStyle w:val="ListBullet"/>
        <w:spacing w:before="0" w:after="40"/>
      </w:pPr>
      <w:r/>
      <w:r>
        <w:rPr>
          <w:b/>
        </w:rPr>
        <w:t>Implementation Steps:</w:t>
      </w:r>
      <w:r/>
    </w:p>
    <w:p>
      <w:pPr>
        <w:pStyle w:val="ListBullet"/>
        <w:spacing w:before="0" w:after="40"/>
      </w:pPr>
      <w:r/>
      <w:r>
        <w:rPr>
          <w:b/>
        </w:rPr>
        <w:t>Store Selection Criteria</w:t>
      </w:r>
      <w:r>
        <w:t>:</w:t>
      </w:r>
    </w:p>
    <w:p>
      <w:pPr>
        <w:pStyle w:val="ListBullet"/>
        <w:spacing w:before="0" w:after="40"/>
      </w:pPr>
      <w:r>
        <w:t xml:space="preserve">High </w:t>
      </w:r>
      <w:r>
        <w:rPr>
          <w:b/>
        </w:rPr>
        <w:t>customer engagement</w:t>
      </w:r>
      <w:r>
        <w:t xml:space="preserve"> (e.g., stores with frequent loyalty program sign-ups).</w:t>
      </w:r>
    </w:p>
    <w:p>
      <w:pPr>
        <w:pStyle w:val="ListBullet"/>
        <w:spacing w:before="0" w:after="40"/>
      </w:pPr>
      <w:r/>
      <w:r>
        <w:rPr>
          <w:b/>
        </w:rPr>
        <w:t>Tech-savvy staff</w:t>
      </w:r>
      <w:r>
        <w:t xml:space="preserve"> willing to champion the app.</w:t>
      </w:r>
    </w:p>
    <w:p>
      <w:pPr>
        <w:pStyle w:val="ListBullet"/>
        <w:spacing w:before="0" w:after="40"/>
      </w:pPr>
      <w:r/>
      <w:r>
        <w:rPr>
          <w:b/>
        </w:rPr>
        <w:t>Diverse geographic locations</w:t>
      </w:r>
      <w:r>
        <w:t xml:space="preserve"> to test regional preferences.</w:t>
      </w:r>
    </w:p>
    <w:p>
      <w:pPr>
        <w:pStyle w:val="ListBullet"/>
        <w:spacing w:before="0" w:after="40"/>
      </w:pPr>
      <w:r/>
      <w:r>
        <w:rPr>
          <w:b/>
        </w:rPr>
        <w:t>Pilot Duration</w:t>
      </w:r>
      <w:r>
        <w:t xml:space="preserve">: </w:t>
      </w:r>
      <w:r>
        <w:rPr>
          <w:b/>
        </w:rPr>
        <w:t>8 weeks</w:t>
      </w:r>
      <w:r>
        <w:t xml:space="preserve"> (Months 6-7 of the project timeline).</w:t>
      </w:r>
    </w:p>
    <w:p>
      <w:pPr>
        <w:pStyle w:val="ListBullet"/>
        <w:spacing w:before="0" w:after="40"/>
      </w:pPr>
      <w:r/>
      <w:r>
        <w:rPr>
          <w:b/>
        </w:rPr>
        <w:t>Success Metrics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App download rate</w:t>
      </w:r>
      <w:r>
        <w:t xml:space="preserve"> (target: 30% of pilot store customers).</w:t>
      </w:r>
    </w:p>
    <w:p>
      <w:pPr>
        <w:pStyle w:val="ListBullet"/>
        <w:spacing w:before="0" w:after="40"/>
      </w:pPr>
      <w:r/>
      <w:r>
        <w:rPr>
          <w:b/>
        </w:rPr>
        <w:t>Redemption rate</w:t>
      </w:r>
      <w:r>
        <w:t xml:space="preserve"> (target: 20% of earned points redeemed).</w:t>
      </w:r>
    </w:p>
    <w:p>
      <w:pPr>
        <w:pStyle w:val="ListBullet"/>
        <w:spacing w:before="0" w:after="40"/>
      </w:pPr>
      <w:r/>
      <w:r>
        <w:rPr>
          <w:b/>
        </w:rPr>
        <w:t>Customer satisfaction (CSAT)</w:t>
      </w:r>
      <w:r>
        <w:t xml:space="preserve"> score (target: 4.5/5).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**2. Invest in Robust Training &amp; Change Management**</w:t>
      </w:r>
    </w:p>
    <w:p>
      <w:pPr>
        <w:spacing w:before="0" w:after="120"/>
      </w:pPr>
      <w:r/>
      <w:r>
        <w:rPr>
          <w:b/>
        </w:rPr>
        <w:t>Recommendation:</w:t>
      </w:r>
      <w:r/>
    </w:p>
    <w:p>
      <w:pPr>
        <w:pStyle w:val="ListBullet"/>
        <w:spacing w:before="0" w:after="40"/>
      </w:pPr>
      <w:r>
        <w:t xml:space="preserve">Develop a </w:t>
      </w:r>
      <w:r>
        <w:rPr>
          <w:b/>
        </w:rPr>
        <w:t>comprehensive training program</w:t>
      </w:r>
      <w:r>
        <w:t xml:space="preserve"> for </w:t>
      </w:r>
      <w:r>
        <w:rPr>
          <w:b/>
        </w:rPr>
        <w:t>store associates, managers, and customers</w:t>
      </w:r>
      <w:r>
        <w:t xml:space="preserve">, with a focus on </w:t>
      </w:r>
      <w:r>
        <w:rPr>
          <w:b/>
        </w:rPr>
        <w:t>hands-on learning and incentives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Rationale:</w:t>
      </w:r>
      <w:r/>
    </w:p>
    <w:p>
      <w:pPr>
        <w:pStyle w:val="ListBullet"/>
        <w:spacing w:before="0" w:after="40"/>
      </w:pPr>
      <w:r/>
      <w:r>
        <w:rPr>
          <w:b/>
        </w:rPr>
        <w:t>Store associates</w:t>
      </w:r>
      <w:r>
        <w:t xml:space="preserve"> are the </w:t>
      </w:r>
      <w:r>
        <w:rPr>
          <w:b/>
        </w:rPr>
        <w:t>frontline ambassadors</w:t>
      </w:r>
      <w:r>
        <w:t xml:space="preserve"> of the app—poor training leads to </w:t>
      </w:r>
      <w:r>
        <w:rPr>
          <w:b/>
        </w:rPr>
        <w:t>low adoption and poor customer experiences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Customers</w:t>
      </w:r>
      <w:r>
        <w:t xml:space="preserve"> need clear guidance on </w:t>
      </w:r>
      <w:r>
        <w:rPr>
          <w:b/>
        </w:rPr>
        <w:t>how to download, use, and benefit</w:t>
      </w:r>
      <w:r>
        <w:t xml:space="preserve"> from the app to drive engagement.</w:t>
      </w:r>
    </w:p>
    <w:p>
      <w:pPr>
        <w:pStyle w:val="ListBullet"/>
        <w:spacing w:before="0" w:after="40"/>
      </w:pPr>
      <w:r/>
      <w:r>
        <w:rPr>
          <w:b/>
        </w:rPr>
        <w:t>Implementation Steps:</w:t>
      </w:r>
      <w:r/>
    </w:p>
    <w:p>
      <w:pPr>
        <w:pStyle w:val="ListBullet"/>
        <w:spacing w:before="0" w:after="40"/>
      </w:pPr>
      <w:r/>
      <w:r>
        <w:rPr>
          <w:b/>
        </w:rPr>
        <w:t>For Store Associates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In-person training sessions</w:t>
      </w:r>
      <w:r>
        <w:t xml:space="preserve"> (2-hour workshops) covering:</w:t>
      </w:r>
    </w:p>
    <w:p>
      <w:pPr>
        <w:pStyle w:val="ListBullet"/>
        <w:spacing w:before="0" w:after="40"/>
      </w:pPr>
      <w:r>
        <w:t>App navigation and reward redemption.</w:t>
      </w:r>
    </w:p>
    <w:p>
      <w:pPr>
        <w:pStyle w:val="ListBullet"/>
        <w:spacing w:before="0" w:after="40"/>
      </w:pPr>
      <w:r>
        <w:t>Handling customer inquiries (e.g., "Why didn’t my points update?").</w:t>
      </w:r>
    </w:p>
    <w:p>
      <w:pPr>
        <w:pStyle w:val="ListBullet"/>
        <w:spacing w:before="0" w:after="40"/>
      </w:pPr>
      <w:r>
        <w:t>Troubleshooting common issues (e.g., QR code scanning failures).</w:t>
      </w:r>
    </w:p>
    <w:p>
      <w:pPr>
        <w:pStyle w:val="ListBullet"/>
        <w:spacing w:before="0" w:after="40"/>
      </w:pPr>
      <w:r/>
      <w:r>
        <w:rPr>
          <w:b/>
        </w:rPr>
        <w:t>Incentive Program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Bonus pay</w:t>
      </w:r>
      <w:r>
        <w:t xml:space="preserve"> for associates who help </w:t>
      </w:r>
      <w:r>
        <w:rPr>
          <w:b/>
        </w:rPr>
        <w:t>10+ customers download the app</w:t>
      </w:r>
      <w:r>
        <w:t xml:space="preserve"> in the first month.</w:t>
      </w:r>
    </w:p>
    <w:p>
      <w:pPr>
        <w:pStyle w:val="ListBullet"/>
        <w:spacing w:before="0" w:after="40"/>
      </w:pPr>
      <w:r/>
      <w:r>
        <w:rPr>
          <w:b/>
        </w:rPr>
        <w:t>Leaderboard</w:t>
      </w:r>
      <w:r>
        <w:t xml:space="preserve"> for top-performing stores.</w:t>
      </w:r>
    </w:p>
    <w:p>
      <w:pPr>
        <w:pStyle w:val="ListBullet"/>
        <w:spacing w:before="0" w:after="40"/>
      </w:pPr>
      <w:r/>
      <w:r>
        <w:rPr>
          <w:b/>
        </w:rPr>
        <w:t>For Customers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In-app tutorials</w:t>
      </w:r>
      <w:r>
        <w:t xml:space="preserve"> (e.g., "How to Earn Points" and "How to Redeem Rewards").</w:t>
      </w:r>
    </w:p>
    <w:p>
      <w:pPr>
        <w:pStyle w:val="ListBullet"/>
        <w:spacing w:before="0" w:after="40"/>
      </w:pPr>
      <w:r/>
      <w:r>
        <w:rPr>
          <w:b/>
        </w:rPr>
        <w:t>QR code posters</w:t>
      </w:r>
      <w:r>
        <w:t xml:space="preserve"> in stores linking to the app download page.</w:t>
      </w:r>
    </w:p>
    <w:p>
      <w:pPr>
        <w:pStyle w:val="ListBullet"/>
        <w:spacing w:before="0" w:after="40"/>
      </w:pPr>
      <w:r/>
      <w:r>
        <w:rPr>
          <w:b/>
        </w:rPr>
        <w:t>Email/SMS campaigns</w:t>
      </w:r>
      <w:r>
        <w:t xml:space="preserve"> with step-by-step guides.</w:t>
      </w:r>
    </w:p>
    <w:p>
      <w:pPr>
        <w:pStyle w:val="ListBullet"/>
        <w:spacing w:before="0" w:after="40"/>
      </w:pPr>
      <w:r/>
      <w:r>
        <w:rPr>
          <w:b/>
        </w:rPr>
        <w:t>For Marketing Teams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Workshops</w:t>
      </w:r>
      <w:r>
        <w:t xml:space="preserve"> on </w:t>
      </w:r>
      <w:r>
        <w:rPr>
          <w:b/>
        </w:rPr>
        <w:t>segmentation, A/B testing, and campaign automation</w:t>
      </w:r>
      <w:r>
        <w:t xml:space="preserve"> using app data.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**3. Leverage Data-Driven Personalization**</w:t>
      </w:r>
    </w:p>
    <w:p>
      <w:pPr>
        <w:spacing w:before="0" w:after="120"/>
      </w:pPr>
      <w:r/>
      <w:r>
        <w:rPr>
          <w:b/>
        </w:rPr>
        <w:t>Recommendation:</w:t>
      </w:r>
      <w:r/>
    </w:p>
    <w:p>
      <w:pPr>
        <w:pStyle w:val="ListBullet"/>
        <w:spacing w:before="0" w:after="40"/>
      </w:pPr>
      <w:r>
        <w:t xml:space="preserve">Implement </w:t>
      </w:r>
      <w:r>
        <w:rPr>
          <w:b/>
        </w:rPr>
        <w:t>advanced analytics and AI-driven personalization</w:t>
      </w:r>
      <w:r>
        <w:t xml:space="preserve"> to tailor rewards and promotions based on </w:t>
      </w:r>
      <w:r>
        <w:rPr>
          <w:b/>
        </w:rPr>
        <w:t>customer behavior, preferences, and purchase history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Rationale:</w:t>
      </w:r>
      <w:r/>
    </w:p>
    <w:p>
      <w:pPr>
        <w:pStyle w:val="ListBullet"/>
        <w:spacing w:before="0" w:after="40"/>
      </w:pPr>
      <w:r/>
      <w:r>
        <w:rPr>
          <w:b/>
        </w:rPr>
        <w:t>Personalized offers</w:t>
      </w:r>
      <w:r>
        <w:t xml:space="preserve"> increase </w:t>
      </w:r>
      <w:r>
        <w:rPr>
          <w:b/>
        </w:rPr>
        <w:t>redemption rates by 30–50%</w:t>
      </w:r>
      <w:r>
        <w:t xml:space="preserve"> (source: McKinsey).</w:t>
      </w:r>
    </w:p>
    <w:p>
      <w:pPr>
        <w:pStyle w:val="ListBullet"/>
        <w:spacing w:before="0" w:after="40"/>
      </w:pPr>
      <w:r/>
      <w:r>
        <w:rPr>
          <w:b/>
        </w:rPr>
        <w:t>Predictive analytics</w:t>
      </w:r>
      <w:r>
        <w:t xml:space="preserve"> can identify </w:t>
      </w:r>
      <w:r>
        <w:rPr>
          <w:b/>
        </w:rPr>
        <w:t>at-risk customers</w:t>
      </w:r>
      <w:r>
        <w:t xml:space="preserve"> and </w:t>
      </w:r>
      <w:r>
        <w:rPr>
          <w:b/>
        </w:rPr>
        <w:t>win-back campaigns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Implementation Steps:</w:t>
      </w:r>
      <w:r/>
    </w:p>
    <w:p>
      <w:pPr>
        <w:pStyle w:val="ListBullet"/>
        <w:spacing w:before="0" w:after="40"/>
      </w:pPr>
      <w:r/>
      <w:r>
        <w:rPr>
          <w:b/>
        </w:rPr>
        <w:t>Customer Segmentation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RFM Analysis</w:t>
      </w:r>
      <w:r>
        <w:t xml:space="preserve"> (Recency, Frequency, Monetary value) to categorize customers (e.g., "Champions," "At Risk," "New Customers").</w:t>
      </w:r>
    </w:p>
    <w:p>
      <w:pPr>
        <w:pStyle w:val="ListBullet"/>
        <w:spacing w:before="0" w:after="40"/>
      </w:pPr>
      <w:r/>
      <w:r>
        <w:rPr>
          <w:b/>
        </w:rPr>
        <w:t>Demographic Segmentation</w:t>
      </w:r>
      <w:r>
        <w:t xml:space="preserve"> (age, location, income) for targeted promotions.</w:t>
      </w:r>
    </w:p>
    <w:p>
      <w:pPr>
        <w:pStyle w:val="ListBullet"/>
        <w:spacing w:before="0" w:after="40"/>
      </w:pPr>
      <w:r/>
      <w:r>
        <w:rPr>
          <w:b/>
        </w:rPr>
        <w:t>Dynamic Rewards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Example</w:t>
      </w:r>
      <w:r>
        <w:t xml:space="preserve">: A customer who buys organic products receives a </w:t>
      </w:r>
      <w:r>
        <w:rPr>
          <w:b/>
        </w:rPr>
        <w:t>10% discount on their next purchase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Example</w:t>
      </w:r>
      <w:r>
        <w:t xml:space="preserve">: A customer who hasn’t shopped in 30 days gets a </w:t>
      </w:r>
      <w:r>
        <w:rPr>
          <w:b/>
        </w:rPr>
        <w:t>$5 off coupon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Automated Campaigns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Trigger-based emails/SMS</w:t>
      </w:r>
      <w:r>
        <w:t>:</w:t>
      </w:r>
    </w:p>
    <w:p>
      <w:pPr>
        <w:pStyle w:val="ListBullet"/>
        <w:spacing w:before="0" w:after="40"/>
      </w:pPr>
      <w:r>
        <w:t>"Your points expire in 7 days!"</w:t>
      </w:r>
    </w:p>
    <w:p>
      <w:pPr>
        <w:pStyle w:val="ListBullet"/>
        <w:spacing w:before="0" w:after="40"/>
      </w:pPr>
      <w:r>
        <w:t>"We miss you! Here’s 200 bonus points."</w:t>
      </w:r>
    </w:p>
    <w:p>
      <w:pPr>
        <w:pStyle w:val="ListBullet"/>
        <w:spacing w:before="0" w:after="40"/>
      </w:pPr>
      <w:r/>
      <w:r>
        <w:rPr>
          <w:b/>
        </w:rPr>
        <w:t>A/B Testing</w:t>
      </w:r>
      <w:r>
        <w:t>: Test different reward structures (e.g., points vs. discounts) to optimize engagement.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**4. Optimize the Reward Structure for Maximum Engagement**</w:t>
      </w:r>
    </w:p>
    <w:p>
      <w:pPr>
        <w:spacing w:before="0" w:after="120"/>
      </w:pPr>
      <w:r/>
      <w:r>
        <w:rPr>
          <w:b/>
        </w:rPr>
        <w:t>Recommendation:</w:t>
      </w:r>
      <w:r/>
    </w:p>
    <w:p>
      <w:pPr>
        <w:pStyle w:val="ListBullet"/>
        <w:spacing w:before="0" w:after="40"/>
      </w:pPr>
      <w:r>
        <w:t xml:space="preserve">Design a </w:t>
      </w:r>
      <w:r>
        <w:rPr>
          <w:b/>
        </w:rPr>
        <w:t>tiered loyalty program</w:t>
      </w:r>
      <w:r>
        <w:t xml:space="preserve"> with </w:t>
      </w:r>
      <w:r>
        <w:rPr>
          <w:b/>
        </w:rPr>
        <w:t>escalating rewards</w:t>
      </w:r>
      <w:r>
        <w:t xml:space="preserve"> and </w:t>
      </w:r>
      <w:r>
        <w:rPr>
          <w:b/>
        </w:rPr>
        <w:t>gamification elements</w:t>
      </w:r>
      <w:r>
        <w:t xml:space="preserve"> to encourage long-term engagement.</w:t>
      </w:r>
    </w:p>
    <w:p>
      <w:pPr>
        <w:pStyle w:val="ListBullet"/>
        <w:spacing w:before="0" w:after="40"/>
      </w:pPr>
      <w:r/>
      <w:r>
        <w:rPr>
          <w:b/>
        </w:rPr>
        <w:t>Rationale:</w:t>
      </w:r>
      <w:r/>
    </w:p>
    <w:p>
      <w:pPr>
        <w:pStyle w:val="ListBullet"/>
        <w:spacing w:before="0" w:after="40"/>
      </w:pPr>
      <w:r/>
      <w:r>
        <w:rPr>
          <w:b/>
        </w:rPr>
        <w:t>Tiered programs</w:t>
      </w:r>
      <w:r>
        <w:t xml:space="preserve"> increase </w:t>
      </w:r>
      <w:r>
        <w:rPr>
          <w:b/>
        </w:rPr>
        <w:t>customer retention by 20–40%</w:t>
      </w:r>
      <w:r>
        <w:t xml:space="preserve"> (source: Bond Brand Loyalty).</w:t>
      </w:r>
    </w:p>
    <w:p>
      <w:pPr>
        <w:pStyle w:val="ListBullet"/>
        <w:spacing w:before="0" w:after="40"/>
      </w:pPr>
      <w:r/>
      <w:r>
        <w:rPr>
          <w:b/>
        </w:rPr>
        <w:t>Gamification</w:t>
      </w:r>
      <w:r>
        <w:t xml:space="preserve"> (e.g., badges, challenges) boosts </w:t>
      </w:r>
      <w:r>
        <w:rPr>
          <w:b/>
        </w:rPr>
        <w:t>app usage by 50%</w:t>
      </w:r>
      <w:r>
        <w:t xml:space="preserve"> (source: Harvard Business Review).</w:t>
      </w:r>
    </w:p>
    <w:p>
      <w:pPr>
        <w:pStyle w:val="ListBullet"/>
        <w:spacing w:before="0" w:after="40"/>
      </w:pPr>
      <w:r/>
      <w:r>
        <w:rPr>
          <w:b/>
        </w:rPr>
        <w:t>Implementation Steps:</w:t>
      </w:r>
      <w:r/>
    </w:p>
    <w:p>
      <w:pPr>
        <w:pStyle w:val="ListBullet"/>
        <w:spacing w:before="0" w:after="40"/>
      </w:pPr>
      <w:r/>
      <w:r>
        <w:rPr>
          <w:b/>
        </w:rPr>
        <w:t>Tier Structure</w:t>
      </w:r>
      <w:r>
        <w:t>:</w:t>
      </w:r>
    </w:p>
    <w:p>
      <w:pPr>
        <w:spacing w:before="0" w:after="120"/>
      </w:pPr>
      <w:r>
        <w:t xml:space="preserve">| </w:t>
      </w:r>
      <w:r>
        <w:rPr>
          <w:b/>
        </w:rPr>
        <w:t>Tier</w:t>
      </w:r>
      <w:r>
        <w:t xml:space="preserve">  | </w:t>
      </w:r>
      <w:r>
        <w:rPr>
          <w:b/>
        </w:rPr>
        <w:t>Requirements</w:t>
      </w:r>
      <w:r>
        <w:t xml:space="preserve">       | </w:t>
      </w:r>
      <w:r>
        <w:rPr>
          <w:b/>
        </w:rPr>
        <w:t>Rewards</w:t>
      </w:r>
      <w:r>
        <w:t xml:space="preserve">                          |</w:t>
      </w:r>
    </w:p>
    <w:p>
      <w:pPr>
        <w:spacing w:before="0" w:after="120"/>
      </w:pPr>
      <w:r>
        <w:t>|-----------|------------------------|--------------------------------------|</w:t>
      </w:r>
    </w:p>
    <w:p>
      <w:pPr>
        <w:spacing w:before="0" w:after="120"/>
      </w:pPr>
      <w:r>
        <w:t>| Bronze    | $0–$500 spent/year     | 1x points, 5% discount coupons       |</w:t>
      </w:r>
    </w:p>
    <w:p>
      <w:pPr>
        <w:spacing w:before="0" w:after="120"/>
      </w:pPr>
      <w:r>
        <w:t>| Silver    | $501–$1,500 spent/year | 1.5x points, 10% discount coupons    |</w:t>
      </w:r>
    </w:p>
    <w:p>
      <w:pPr>
        <w:spacing w:before="0" w:after="120"/>
      </w:pPr>
      <w:r>
        <w:t>| Gold      | $1,501–$3,000 spent/year| 2x points, free shipping, VIP events |</w:t>
      </w:r>
    </w:p>
    <w:p>
      <w:pPr>
        <w:spacing w:before="0" w:after="120"/>
      </w:pPr>
      <w:r>
        <w:t>| Platinum  | $3,000+ spent/year     | 3x points, exclusive products, early access to sales |</w:t>
      </w:r>
    </w:p>
    <w:p>
      <w:pPr>
        <w:pStyle w:val="ListBullet"/>
        <w:spacing w:before="0" w:after="40"/>
      </w:pPr>
      <w:r/>
      <w:r>
        <w:rPr>
          <w:b/>
        </w:rPr>
        <w:t>Gamification Features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Badges</w:t>
      </w:r>
      <w:r>
        <w:t>: "First Purchase," "5-Year Loyalty," "Social Sharer."</w:t>
      </w:r>
    </w:p>
    <w:p>
      <w:pPr>
        <w:pStyle w:val="ListBullet"/>
        <w:spacing w:before="0" w:after="40"/>
      </w:pPr>
      <w:r/>
      <w:r>
        <w:rPr>
          <w:b/>
        </w:rPr>
        <w:t>Challenges</w:t>
      </w:r>
      <w:r>
        <w:t>: "Spend $200 this month to earn double points."</w:t>
      </w:r>
    </w:p>
    <w:p>
      <w:pPr>
        <w:pStyle w:val="ListBullet"/>
        <w:spacing w:before="0" w:after="40"/>
      </w:pPr>
      <w:r/>
      <w:r>
        <w:rPr>
          <w:b/>
        </w:rPr>
        <w:t>Leaderboards</w:t>
      </w:r>
      <w:r>
        <w:t>: Top customers in each tier displayed in-app.</w:t>
      </w:r>
    </w:p>
    <w:p>
      <w:pPr>
        <w:pStyle w:val="ListBullet"/>
        <w:spacing w:before="0" w:after="40"/>
      </w:pPr>
      <w:r/>
      <w:r>
        <w:rPr>
          <w:b/>
        </w:rPr>
        <w:t>Exclusive Perks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Member-only sales</w:t>
      </w:r>
      <w:r>
        <w:t xml:space="preserve"> (e.g., "Platinum members get 20% off on Tuesdays").</w:t>
      </w:r>
    </w:p>
    <w:p>
      <w:pPr>
        <w:pStyle w:val="ListBullet"/>
        <w:spacing w:before="0" w:after="40"/>
      </w:pPr>
      <w:r/>
      <w:r>
        <w:rPr>
          <w:b/>
        </w:rPr>
        <w:t>Birthday rewards</w:t>
      </w:r>
      <w:r>
        <w:t xml:space="preserve"> (e.g., "Free dessert on your birthday").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**5. Plan for Scalability &amp; Future Enhancements**</w:t>
      </w:r>
    </w:p>
    <w:p>
      <w:pPr>
        <w:spacing w:before="0" w:after="120"/>
      </w:pPr>
      <w:r/>
      <w:r>
        <w:rPr>
          <w:b/>
        </w:rPr>
        <w:t>Recommendation:</w:t>
      </w:r>
      <w:r/>
    </w:p>
    <w:p>
      <w:pPr>
        <w:pStyle w:val="ListBullet"/>
        <w:spacing w:before="0" w:after="40"/>
      </w:pPr>
      <w:r>
        <w:t xml:space="preserve">Design the app with </w:t>
      </w:r>
      <w:r>
        <w:rPr>
          <w:b/>
        </w:rPr>
        <w:t>modular architecture</w:t>
      </w:r>
      <w:r>
        <w:t xml:space="preserve"> to allow for </w:t>
      </w:r>
      <w:r>
        <w:rPr>
          <w:b/>
        </w:rPr>
        <w:t>easy scalability</w:t>
      </w:r>
      <w:r>
        <w:t xml:space="preserve"> and </w:t>
      </w:r>
      <w:r>
        <w:rPr>
          <w:b/>
        </w:rPr>
        <w:t>future feature additions</w:t>
      </w:r>
      <w:r>
        <w:t xml:space="preserve"> (e.g., </w:t>
      </w:r>
      <w:r>
        <w:rPr>
          <w:b/>
        </w:rPr>
        <w:t>AI chatbots, AR try-on, or social sharing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Rationale:</w:t>
      </w:r>
      <w:r/>
    </w:p>
    <w:p>
      <w:pPr>
        <w:pStyle w:val="ListBullet"/>
        <w:spacing w:before="0" w:after="40"/>
      </w:pPr>
      <w:r/>
      <w:r>
        <w:rPr>
          <w:b/>
        </w:rPr>
        <w:t>Scalability</w:t>
      </w:r>
      <w:r>
        <w:t xml:space="preserve"> ensures the app can handle </w:t>
      </w:r>
      <w:r>
        <w:rPr>
          <w:b/>
        </w:rPr>
        <w:t>100,000+ users</w:t>
      </w:r>
      <w:r>
        <w:t xml:space="preserve"> without performance issues.</w:t>
      </w:r>
    </w:p>
    <w:p>
      <w:pPr>
        <w:pStyle w:val="ListBullet"/>
        <w:spacing w:before="0" w:after="40"/>
      </w:pPr>
      <w:r/>
      <w:r>
        <w:rPr>
          <w:b/>
        </w:rPr>
        <w:t>Future-proofing</w:t>
      </w:r>
      <w:r>
        <w:t xml:space="preserve"> reduces </w:t>
      </w:r>
      <w:r>
        <w:rPr>
          <w:b/>
        </w:rPr>
        <w:t>long-term maintenance costs</w:t>
      </w:r>
      <w:r>
        <w:t xml:space="preserve"> and keeps the program competitive.</w:t>
      </w:r>
    </w:p>
    <w:p>
      <w:pPr>
        <w:pStyle w:val="ListBullet"/>
        <w:spacing w:before="0" w:after="40"/>
      </w:pPr>
      <w:r/>
      <w:r>
        <w:rPr>
          <w:b/>
        </w:rPr>
        <w:t>Implementation Steps:</w:t>
      </w:r>
      <w:r/>
    </w:p>
    <w:p>
      <w:pPr>
        <w:pStyle w:val="ListBullet"/>
        <w:spacing w:before="0" w:after="40"/>
      </w:pPr>
      <w:r/>
      <w:r>
        <w:rPr>
          <w:b/>
        </w:rPr>
        <w:t>Modular Backend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Microservices</w:t>
      </w:r>
      <w:r>
        <w:t xml:space="preserve"> for loyalty, notifications, and analytics to allow independent updates.</w:t>
      </w:r>
    </w:p>
    <w:p>
      <w:pPr>
        <w:pStyle w:val="ListBullet"/>
        <w:spacing w:before="0" w:after="40"/>
      </w:pPr>
      <w:r/>
      <w:r>
        <w:rPr>
          <w:b/>
        </w:rPr>
        <w:t>API-first design</w:t>
      </w:r>
      <w:r>
        <w:t xml:space="preserve"> to easily integrate new features (e.g., </w:t>
      </w:r>
      <w:r>
        <w:rPr>
          <w:b/>
        </w:rPr>
        <w:t>voice ordering, IoT integrations</w:t>
      </w:r>
      <w:r>
        <w:t>).</w:t>
      </w:r>
    </w:p>
    <w:p>
      <w:pPr>
        <w:pStyle w:val="ListBullet"/>
        <w:spacing w:before="0" w:after="40"/>
      </w:pPr>
      <w:r/>
      <w:r>
        <w:rPr>
          <w:b/>
        </w:rPr>
        <w:t>Feature Roadmap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Phase 2 (6–12 months post-launch)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AI-driven product recommendations</w:t>
      </w:r>
      <w:r>
        <w:t>.</w:t>
      </w:r>
    </w:p>
    <w:p>
      <w:pPr>
        <w:pStyle w:val="ListBullet"/>
        <w:spacing w:before="0" w:after="40"/>
      </w:pPr>
      <w:r/>
      <w:r>
        <w:rPr>
          <w:b/>
        </w:rPr>
        <w:t>Social sharing</w:t>
      </w:r>
      <w:r>
        <w:t xml:space="preserve"> (e.g., "Share your rewards with friends").</w:t>
      </w:r>
    </w:p>
    <w:p>
      <w:pPr>
        <w:pStyle w:val="ListBullet"/>
        <w:spacing w:before="0" w:after="40"/>
      </w:pPr>
      <w:r/>
      <w:r>
        <w:rPr>
          <w:b/>
        </w:rPr>
        <w:t>Phase 3 (12–24 months post-launch)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Augmented Reality (AR) try-on</w:t>
      </w:r>
      <w:r>
        <w:t xml:space="preserve"> for apparel.</w:t>
      </w:r>
    </w:p>
    <w:p>
      <w:pPr>
        <w:pStyle w:val="ListBullet"/>
        <w:spacing w:before="0" w:after="40"/>
      </w:pPr>
      <w:r/>
      <w:r>
        <w:rPr>
          <w:b/>
        </w:rPr>
        <w:t>Voice commerce</w:t>
      </w:r>
      <w:r>
        <w:t xml:space="preserve"> integration (e.g., "Alexa, add my loyalty points to my order").</w:t>
      </w:r>
    </w:p>
    <w:p>
      <w:pPr>
        <w:pStyle w:val="ListBullet"/>
        <w:spacing w:before="0" w:after="40"/>
      </w:pPr>
      <w:r/>
      <w:r>
        <w:rPr>
          <w:b/>
        </w:rPr>
        <w:t>Vendor Partnerships</w:t>
      </w:r>
      <w:r>
        <w:t>:</w:t>
      </w:r>
    </w:p>
    <w:p>
      <w:pPr>
        <w:pStyle w:val="ListBullet"/>
        <w:spacing w:before="0" w:after="40"/>
      </w:pPr>
      <w:r/>
      <w:r>
        <w:rPr>
          <w:b/>
        </w:rPr>
        <w:t>Cloud providers (AWS/Azure)</w:t>
      </w:r>
      <w:r>
        <w:t xml:space="preserve"> for scalable infrastructure.</w:t>
      </w:r>
    </w:p>
    <w:p>
      <w:pPr>
        <w:pStyle w:val="ListBullet"/>
        <w:spacing w:before="0" w:after="40"/>
      </w:pPr>
      <w:r/>
      <w:r>
        <w:rPr>
          <w:b/>
        </w:rPr>
        <w:t>Analytics platforms (Google Analytics, Mixpanel)</w:t>
      </w:r>
      <w:r>
        <w:t xml:space="preserve"> for data-driven decisions.</w:t>
      </w:r>
    </w:p>
    <w:p>
      <w:pPr>
        <w:spacing w:before="0" w:after="40"/>
      </w:pPr>
    </w:p>
    <w:p>
      <w:pPr>
        <w:pBdr>
          <w:bottom w:val="single" w:sz="6" w:space="1" w:color="999999"/>
        </w:pBdr>
        <w:spacing w:before="120" w:after="120"/>
      </w:pPr>
    </w:p>
    <w:p>
      <w:pPr>
        <w:pStyle w:val="Heading3"/>
        <w:spacing w:before="200" w:after="60"/>
      </w:pPr>
      <w:r>
        <w:t>**6. Secure Executive Sponsorship &amp; Cross-Functional Alignment**</w:t>
      </w:r>
    </w:p>
    <w:p>
      <w:pPr>
        <w:spacing w:before="0" w:after="120"/>
      </w:pPr>
      <w:r/>
      <w:r>
        <w:rPr>
          <w:b/>
        </w:rPr>
        <w:t>Recommendation:</w:t>
      </w:r>
      <w:r/>
    </w:p>
    <w:p>
      <w:pPr>
        <w:pStyle w:val="ListBullet"/>
        <w:spacing w:before="0" w:after="40"/>
      </w:pPr>
      <w:r>
        <w:t xml:space="preserve">Ensure </w:t>
      </w:r>
      <w:r>
        <w:rPr>
          <w:b/>
        </w:rPr>
        <w:t>strong leadership buy-in</w:t>
      </w:r>
      <w:r>
        <w:t xml:space="preserve"> from 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